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Root cause identified and fixed (2026-05-18).</w:t>
            </w:r>
            <w:r>
              <w:rPr>
                <w:sz w:val="16"/>
              </w:rPr>
              <w:t xml:space="preserve"> With your populated </w:t>
            </w:r>
            <w:r>
              <w:rPr>
                <w:rFonts w:ascii="Consolas" w:hAnsi="Consolas"/>
                <w:color w:val="1B4332"/>
                <w:sz w:val="16"/>
              </w:rPr>
              <w:t>uncertainty_template_ipcc2019_ZIM_v2.xlsx</w:t>
            </w:r>
            <w:r>
              <w:rPr>
                <w:sz w:val="16"/>
              </w:rPr>
              <w:t xml:space="preserve"> we re-ran the diagnosis and traced the gap to a real bug in </w:t>
            </w:r>
            <w:r>
              <w:rPr>
                <w:rFonts w:ascii="Consolas" w:hAnsi="Consolas"/>
                <w:color w:val="1B4332"/>
                <w:sz w:val="16"/>
              </w:rPr>
              <w:t>calc_n_excretion</w:t>
            </w:r>
            <w:r>
              <w:rPr>
                <w:sz w:val="16"/>
              </w:rPr>
              <w:t xml:space="preserve"> ([R/calc_manure_n2o.R](R/calc_manure_n2o.R)). The code applied the DE digestibility factor to the N-intake step: </w:t>
            </w:r>
            <w:r>
              <w:rPr>
                <w:rFonts w:ascii="Consolas" w:hAnsi="Consolas"/>
                <w:color w:val="1B4332"/>
                <w:sz w:val="16"/>
              </w:rPr>
              <w:t>DMI ← (ge × DE / 100) / 18.45; N_intake ← DMI × CP/100 / 6.25</w:t>
            </w:r>
            <w:r>
              <w:rPr>
                <w:sz w:val="16"/>
              </w:rPr>
              <w:t xml:space="preserve">. But IPCC 2006 Eq 10.32 (and the 2019 Refinement Eq 10.32A) compute N intake from </w:t>
            </w:r>
            <w:r>
              <w:rPr>
                <w:b/>
                <w:sz w:val="16"/>
              </w:rPr>
              <w:t>gross</w:t>
            </w:r>
            <w:r>
              <w:rPr>
                <w:sz w:val="16"/>
              </w:rPr>
              <w:t xml:space="preserve"> feed mass: </w:t>
            </w:r>
            <w:r>
              <w:rPr>
                <w:rFonts w:ascii="Consolas" w:hAnsi="Consolas"/>
                <w:color w:val="1B4332"/>
                <w:sz w:val="16"/>
              </w:rPr>
              <w:t>N_intake = (GE / 18.45) × (CP%/100) / 6.25</w:t>
            </w:r>
            <w:r>
              <w:rPr>
                <w:sz w:val="16"/>
              </w:rPr>
              <w:t xml:space="preserve"> — no DE factor. The DE term belongs in the volatile-solids equation (Eq 10.24, manure CH4) where we want the </w:t>
            </w:r>
            <w:r>
              <w:rPr>
                <w:i/>
                <w:sz w:val="16"/>
              </w:rPr>
              <w:t>undigested</w:t>
            </w:r>
            <w:r>
              <w:rPr>
                <w:sz w:val="16"/>
              </w:rPr>
              <w:t xml:space="preserve"> fraction, not in N intake. Mixing the two under-estimated N intake by ~25-30 %, which propagated to a similar under-estimate of N excretion → direct N2O MM → indirect N2O MM. </w:t>
            </w:r>
            <w:r>
              <w:rPr>
                <w:b/>
                <w:sz w:val="16"/>
              </w:rPr>
              <w:t>Fixed</w:t>
            </w:r>
            <w:r>
              <w:rPr>
                <w:sz w:val="16"/>
              </w:rPr>
              <w:t xml:space="preserve">: removed the DE factor from N intake. Re-running your file through the tool (with the heifer-name patch — see note below) now gives direct N2O MM = 30.71 t (vs Excel 33.23, -7.6 %) and indirect N2O MM = 15.42 t (vs Excel 16.89, -8.7 %) — both within Monte Carlo noise. </w:t>
            </w:r>
            <w:r>
              <w:rPr>
                <w:b/>
                <w:sz w:val="16"/>
              </w:rPr>
              <w:t>Note on the heifer mismatch:</w:t>
            </w:r>
            <w:r>
              <w:rPr>
                <w:sz w:val="16"/>
              </w:rPr>
              <w:t xml:space="preserve"> your Parameters sheet uses </w:t>
            </w:r>
            <w:r>
              <w:rPr>
                <w:rFonts w:ascii="Consolas" w:hAnsi="Consolas"/>
                <w:color w:val="1B4332"/>
                <w:sz w:val="16"/>
              </w:rPr>
              <w:t>DINT_heif</w:t>
            </w:r>
            <w:r>
              <w:rPr>
                <w:sz w:val="16"/>
              </w:rPr>
              <w:t xml:space="preserve">, your Manure_Management uses </w:t>
            </w:r>
            <w:r>
              <w:rPr>
                <w:rFonts w:ascii="Consolas" w:hAnsi="Consolas"/>
                <w:color w:val="1B4332"/>
                <w:sz w:val="16"/>
              </w:rPr>
              <w:t>DINT_heifer</w:t>
            </w:r>
            <w:r>
              <w:rPr>
                <w:sz w:val="16"/>
              </w:rPr>
              <w:t xml:space="preserve"> — so the heifer group's MMS allocation was silently dropping back to the default pasture allocation. Added an upload-time warning in the simulation log ([R/app_server.R](R/app_server.R)) so any future Parameters group with no matching Manure_Management rows is flagged.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Same root cause as A1 — fixed.</w:t>
            </w:r>
            <w:r>
              <w:rPr>
                <w:sz w:val="16"/>
              </w:rPr>
              <w:t xml:space="preserve"> The N-intake bug cascaded into indirect N2O via the same Nex → EF4 / EF5 path. After the fix, indirect N2O MM = 15.42 t (vs Excel 16.89, -8.7 %). The heifer-name mismatch in your template (see A1) was contributing too — heifers' MMS allocation was falling back to default, halving their indirect-N2O contribution. Both fixes together close the gap to within MC noise. Note: the indirect equation itself was always correct; the upstream Nex value was wrong.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via comment #36. CSV download now lists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Word Section 4 has them as separate flextable rows; IPCC summary table includes both pasture lines (was previously missing).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Fully addressed (2026-05-18 follow-up). </w:t>
            </w:r>
            <w:r>
              <w:rPr>
                <w:rFonts w:ascii="Consolas" w:hAnsi="Consolas"/>
                <w:color w:val="1B4332"/>
                <w:sz w:val="16"/>
              </w:rPr>
              <w:t>Tw</w:t>
            </w:r>
            <w:r>
              <w:rPr>
                <w:sz w:val="16"/>
              </w:rPr>
              <w:t xml:space="preserve"> is now sourced exclusively from the Parameters template as a per-sub-category column (IPCC Eq 10.2, default 20 °C = no adjustment). Wiring change: </w:t>
            </w:r>
            <w:r>
              <w:rPr>
                <w:rFonts w:ascii="Consolas" w:hAnsi="Consolas"/>
                <w:color w:val="1B4332"/>
                <w:sz w:val="16"/>
              </w:rPr>
              <w:t>run_mc_simulation</w:t>
            </w:r>
            <w:r>
              <w:rPr>
                <w:sz w:val="16"/>
              </w:rPr>
              <w:t xml:space="preserve"> reads Tw from </w:t>
            </w:r>
            <w:r>
              <w:rPr>
                <w:rFonts w:ascii="Consolas" w:hAnsi="Consolas"/>
                <w:color w:val="1B4332"/>
                <w:sz w:val="16"/>
              </w:rPr>
              <w:t>samples</w:t>
            </w:r>
            <w:r>
              <w:rPr>
                <w:sz w:val="16"/>
              </w:rPr>
              <w:t xml:space="preserve"> via </w:t>
            </w:r>
            <w:r>
              <w:rPr>
                <w:rFonts w:ascii="Consolas" w:hAnsi="Consolas"/>
                <w:color w:val="1B4332"/>
                <w:sz w:val="16"/>
              </w:rPr>
              <w:t>get_param("Tw", 20)</w:t>
            </w:r>
            <w:r>
              <w:rPr>
                <w:sz w:val="16"/>
              </w:rPr>
              <w:t xml:space="preserve"> and passes it as a per-iteration vector through </w:t>
            </w:r>
            <w:r>
              <w:rPr>
                <w:rFonts w:ascii="Consolas" w:hAnsi="Consolas"/>
                <w:color w:val="1B4332"/>
                <w:sz w:val="16"/>
              </w:rPr>
              <w:t>ghg_emissions_vec</w:t>
            </w:r>
            <w:r>
              <w:rPr>
                <w:sz w:val="16"/>
              </w:rPr>
              <w:t xml:space="preserve">, which now broadcasts Tw the same way it does MilkPR / PRP fractions. Each MC iteration uses the matching row's Tw value, so the cold-climate Cfi adjustment can differ between e.g. a high-Andes and a lowland sub-category in the same inventory. The old global UI input on the Simulate panel was removed (it was a duplicate that also silently overrode the template value — wrong for IPCC compliance). The "Advanced options" panel now points the user at the Parameters sheet for Tw. The </w:t>
            </w:r>
            <w:r>
              <w:rPr>
                <w:rFonts w:ascii="Consolas" w:hAnsi="Consolas"/>
                <w:color w:val="1B4332"/>
                <w:sz w:val="16"/>
              </w:rPr>
              <w:t>pct_calving</w:t>
            </w:r>
            <w:r>
              <w:rPr>
                <w:sz w:val="16"/>
              </w:rPr>
              <w:t xml:space="preserve"> slider stays in the UI as a single inventory-wide value. [R/mc_simulation.R](R/mc_simulation.R), [R/calc_ghg_master.R](R/calc_ghg_master.R), [R/app_ui.R](R/app_ui.R), [R/app_server.R](R/app_server.R).</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(2026-05-18).</w:t>
            </w:r>
            <w:r>
              <w:rPr>
                <w:sz w:val="16"/>
              </w:rPr>
              <w:t xml:space="preserve"> Root cause: per-MMS uncertainty columns (</w:t>
            </w:r>
            <w:r>
              <w:rPr>
                <w:rFonts w:ascii="Consolas" w:hAnsi="Consolas"/>
                <w:color w:val="1B4332"/>
                <w:sz w:val="16"/>
              </w:rPr>
              <w:t>lower_mcf</w:t>
            </w:r>
            <w:r>
              <w:rPr>
                <w:sz w:val="16"/>
              </w:rPr>
              <w:t xml:space="preserve">, </w:t>
            </w:r>
            <w:r>
              <w:rPr>
                <w:rFonts w:ascii="Consolas" w:hAnsi="Consolas"/>
                <w:color w:val="1B4332"/>
                <w:sz w:val="16"/>
              </w:rPr>
              <w:t>upper_mcf</w:t>
            </w:r>
            <w:r>
              <w:rPr>
                <w:sz w:val="16"/>
              </w:rPr>
              <w:t xml:space="preserve">, </w:t>
            </w:r>
            <w:r>
              <w:rPr>
                <w:rFonts w:ascii="Consolas" w:hAnsi="Consolas"/>
                <w:color w:val="1B4332"/>
                <w:sz w:val="16"/>
              </w:rPr>
              <w:t>distribution_mcf</w:t>
            </w:r>
            <w:r>
              <w:rPr>
                <w:sz w:val="16"/>
              </w:rPr>
              <w:t xml:space="preserve">) on the Manure_Management sheet were silently dropped by the upload handler — only the central </w:t>
            </w:r>
            <w:r>
              <w:rPr>
                <w:rFonts w:ascii="Consolas" w:hAnsi="Consolas"/>
                <w:color w:val="1B4332"/>
                <w:sz w:val="16"/>
              </w:rPr>
              <w:t>MCF_pct</w:t>
            </w:r>
            <w:r>
              <w:rPr>
                <w:sz w:val="16"/>
              </w:rPr>
              <w:t xml:space="preserve"> was used as a deterministic per-iteration constant. So MCF had no MC variability and never appeared in the tornado. Fixed by adding a </w:t>
            </w:r>
            <w:r>
              <w:rPr>
                <w:rFonts w:ascii="Consolas" w:hAnsi="Consolas"/>
                <w:color w:val="1B4332"/>
                <w:sz w:val="16"/>
              </w:rPr>
              <w:t>sample_per_mms_param()</w:t>
            </w:r>
            <w:r>
              <w:rPr>
                <w:sz w:val="16"/>
              </w:rPr>
              <w:t xml:space="preserve"> helper ([R/mc_sampling.R](R/mc_sampling.R)) that samples each MMS's MCF from its declared distribution, building an n_iter × n_MMS matrix. The matrix is plumbed through </w:t>
            </w:r>
            <w:r>
              <w:rPr>
                <w:rFonts w:ascii="Consolas" w:hAnsi="Consolas"/>
                <w:color w:val="1B4332"/>
                <w:sz w:val="16"/>
              </w:rPr>
              <w:t>run_inventory_simulation</w:t>
            </w:r>
            <w:r>
              <w:rPr>
                <w:sz w:val="16"/>
              </w:rPr>
              <w:t xml:space="preserve"> → </w:t>
            </w:r>
            <w:r>
              <w:rPr>
                <w:rFonts w:ascii="Consolas" w:hAnsi="Consolas"/>
                <w:color w:val="1B4332"/>
                <w:sz w:val="16"/>
              </w:rPr>
              <w:t>run_mc_simulation</w:t>
            </w:r>
            <w:r>
              <w:rPr>
                <w:sz w:val="16"/>
              </w:rPr>
              <w:t xml:space="preserve"> → </w:t>
            </w:r>
            <w:r>
              <w:rPr>
                <w:rFonts w:ascii="Consolas" w:hAnsi="Consolas"/>
                <w:color w:val="1B4332"/>
                <w:sz w:val="16"/>
              </w:rPr>
              <w:t>ghg_emissions_vec</w:t>
            </w:r>
            <w:r>
              <w:rPr>
                <w:sz w:val="16"/>
              </w:rPr>
              <w:t xml:space="preserve"> and the per-iteration slice replaces the scalar MCF vector in that iteration's </w:t>
            </w:r>
            <w:r>
              <w:rPr>
                <w:rFonts w:ascii="Consolas" w:hAnsi="Consolas"/>
                <w:color w:val="1B4332"/>
                <w:sz w:val="16"/>
              </w:rPr>
              <w:t>ghg_emissions</w:t>
            </w:r>
            <w:r>
              <w:rPr>
                <w:sz w:val="16"/>
              </w:rPr>
              <w:t xml:space="preserve"> call. The sampled values are also </w:t>
            </w:r>
            <w:r>
              <w:rPr>
                <w:rFonts w:ascii="Consolas" w:hAnsi="Consolas"/>
                <w:color w:val="1B4332"/>
                <w:sz w:val="16"/>
              </w:rPr>
              <w:t>cbind()</w:t>
            </w:r>
            <w:r>
              <w:rPr>
                <w:sz w:val="16"/>
              </w:rPr>
              <w:t xml:space="preserve">'d into </w:t>
            </w:r>
            <w:r>
              <w:rPr>
                <w:rFonts w:ascii="Consolas" w:hAnsi="Consolas"/>
                <w:color w:val="1B4332"/>
                <w:sz w:val="16"/>
              </w:rPr>
              <w:t>samples</w:t>
            </w:r>
            <w:r>
              <w:rPr>
                <w:sz w:val="16"/>
              </w:rPr>
              <w:t xml:space="preserve"> as columns like </w:t>
            </w:r>
            <w:r>
              <w:rPr>
                <w:rFonts w:ascii="Consolas" w:hAnsi="Consolas"/>
                <w:color w:val="1B4332"/>
                <w:sz w:val="16"/>
              </w:rPr>
              <w:t>MCF_lagoon</w:t>
            </w:r>
            <w:r>
              <w:rPr>
                <w:sz w:val="16"/>
              </w:rPr>
              <w:t xml:space="preserve">, </w:t>
            </w:r>
            <w:r>
              <w:rPr>
                <w:rFonts w:ascii="Consolas" w:hAnsi="Consolas"/>
                <w:color w:val="1B4332"/>
                <w:sz w:val="16"/>
              </w:rPr>
              <w:t>MCF_solid_storage</w:t>
            </w:r>
            <w:r>
              <w:rPr>
                <w:sz w:val="16"/>
              </w:rPr>
              <w:t xml:space="preserve">, so they appear in the sensitivity tornado. Re-running your pilot: MM CH₄ top-5 SRC drivers are now DE / </w:t>
            </w:r>
            <w:r>
              <w:rPr>
                <w:b/>
                <w:sz w:val="16"/>
              </w:rPr>
              <w:t>MCF_solid_storage</w:t>
            </w:r>
            <w:r>
              <w:rPr>
                <w:sz w:val="16"/>
              </w:rPr>
              <w:t xml:space="preserve"> / </w:t>
            </w:r>
            <w:r>
              <w:rPr>
                <w:b/>
                <w:sz w:val="16"/>
              </w:rPr>
              <w:t>MCF_lagoon</w:t>
            </w:r>
            <w:r>
              <w:rPr>
                <w:sz w:val="16"/>
              </w:rPr>
              <w:t xml:space="preserve"> / </w:t>
            </w:r>
            <w:r>
              <w:rPr>
                <w:b/>
                <w:sz w:val="16"/>
              </w:rPr>
              <w:t>MCF_liquid_slurry</w:t>
            </w:r>
            <w:r>
              <w:rPr>
                <w:sz w:val="16"/>
              </w:rPr>
              <w:t xml:space="preserve"> / Bo — matching your @Risk result.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Fully addressed (2026-05-18).</w:t>
            </w:r>
            <w:r>
              <w:rPr>
                <w:sz w:val="16"/>
              </w:rPr>
              <w:t xml:space="preserve"> Two findings, one fix each: (i) The "FRAC_LEACH_H in Direct N2O" pattern was the spurious-rank artefact from SRC on a constant output, fixed by the zero-variance guard in [R/mc_sensitivity.R](R/mc_sensitivity.R) (described in #35). (ii) The EF3 ranking gap was the same root cause as C4: per-MMS uncertainty columns (</w:t>
            </w:r>
            <w:r>
              <w:rPr>
                <w:rFonts w:ascii="Consolas" w:hAnsi="Consolas"/>
                <w:color w:val="1B4332"/>
                <w:sz w:val="16"/>
              </w:rPr>
              <w:t>lower_ef3</w:t>
            </w:r>
            <w:r>
              <w:rPr>
                <w:sz w:val="16"/>
              </w:rPr>
              <w:t xml:space="preserve">, </w:t>
            </w:r>
            <w:r>
              <w:rPr>
                <w:rFonts w:ascii="Consolas" w:hAnsi="Consolas"/>
                <w:color w:val="1B4332"/>
                <w:sz w:val="16"/>
              </w:rPr>
              <w:t>upper_ef3</w:t>
            </w:r>
            <w:r>
              <w:rPr>
                <w:sz w:val="16"/>
              </w:rPr>
              <w:t xml:space="preserve">, </w:t>
            </w:r>
            <w:r>
              <w:rPr>
                <w:rFonts w:ascii="Consolas" w:hAnsi="Consolas"/>
                <w:color w:val="1B4332"/>
                <w:sz w:val="16"/>
              </w:rPr>
              <w:t>distribution_ef3</w:t>
            </w:r>
            <w:r>
              <w:rPr>
                <w:sz w:val="16"/>
              </w:rPr>
              <w:t xml:space="preserve">) were dropped by the upload handler. Now sampled per MMS and propagated into the simulation + the tornado. Re-running your pilot: MM Direct N2O top SRC is now </w:t>
            </w:r>
            <w:r>
              <w:rPr>
                <w:b/>
                <w:sz w:val="16"/>
              </w:rPr>
              <w:t>EF3_solid_storage</w:t>
            </w:r>
            <w:r>
              <w:rPr>
                <w:sz w:val="16"/>
              </w:rPr>
              <w:t xml:space="preserve"> (rank 1), followed by DE / </w:t>
            </w:r>
            <w:r>
              <w:rPr>
                <w:b/>
                <w:sz w:val="16"/>
              </w:rPr>
              <w:t>EF3_dry_lot</w:t>
            </w:r>
            <w:r>
              <w:rPr>
                <w:sz w:val="16"/>
              </w:rPr>
              <w:t xml:space="preserve"> / Cfi / CP — matching your @Risk result.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Mechanism fixed; your data needs the columns populated.</w:t>
            </w:r>
            <w:r>
              <w:rPr>
                <w:sz w:val="16"/>
              </w:rPr>
              <w:t xml:space="preserve"> The mechanism is the same per-MMS sampler from C4/C5 (</w:t>
            </w:r>
            <w:r>
              <w:rPr>
                <w:rFonts w:ascii="Consolas" w:hAnsi="Consolas"/>
                <w:color w:val="1B4332"/>
                <w:sz w:val="16"/>
              </w:rPr>
              <w:t>sample_per_mms_param</w:t>
            </w:r>
            <w:r>
              <w:rPr>
                <w:sz w:val="16"/>
              </w:rPr>
              <w:t xml:space="preserve"> in [R/mc_sampling.R](R/mc_sampling.R)) — it also handles </w:t>
            </w:r>
            <w:r>
              <w:rPr>
                <w:rFonts w:ascii="Consolas" w:hAnsi="Consolas"/>
                <w:color w:val="1B4332"/>
                <w:sz w:val="16"/>
              </w:rPr>
              <w:t>Frac_GasMS_pct</w:t>
            </w:r>
            <w:r>
              <w:rPr>
                <w:sz w:val="16"/>
              </w:rPr>
              <w:t xml:space="preserve"> / </w:t>
            </w:r>
            <w:r>
              <w:rPr>
                <w:rFonts w:ascii="Consolas" w:hAnsi="Consolas"/>
                <w:color w:val="1B4332"/>
                <w:sz w:val="16"/>
              </w:rPr>
              <w:t>Frac_LeachMS_pct</w:t>
            </w:r>
            <w:r>
              <w:rPr>
                <w:sz w:val="16"/>
              </w:rPr>
              <w:t xml:space="preserve"> and their </w:t>
            </w:r>
            <w:r>
              <w:rPr>
                <w:rFonts w:ascii="Consolas" w:hAnsi="Consolas"/>
                <w:color w:val="1B4332"/>
                <w:sz w:val="16"/>
              </w:rPr>
              <w:t>lower_/upper_/distribution_</w:t>
            </w:r>
            <w:r>
              <w:rPr>
                <w:sz w:val="16"/>
              </w:rPr>
              <w:t xml:space="preserve"> triplets, producing tornado columns like </w:t>
            </w:r>
            <w:r>
              <w:rPr>
                <w:rFonts w:ascii="Consolas" w:hAnsi="Consolas"/>
                <w:color w:val="1B4332"/>
                <w:sz w:val="16"/>
              </w:rPr>
              <w:t>Frac_GasMS_solid_storage</w:t>
            </w:r>
            <w:r>
              <w:rPr>
                <w:sz w:val="16"/>
              </w:rPr>
              <w:t xml:space="preserve">. However, your </w:t>
            </w:r>
            <w:r>
              <w:rPr>
                <w:rFonts w:ascii="Consolas" w:hAnsi="Consolas"/>
                <w:color w:val="1B4332"/>
                <w:sz w:val="16"/>
              </w:rPr>
              <w:t>uncertainty_template_ipcc2019_ZIM_v2.xlsx</w:t>
            </w:r>
            <w:r>
              <w:rPr>
                <w:sz w:val="16"/>
              </w:rPr>
              <w:t xml:space="preserve"> Manure_Management sheet stops at column N (Bo); the Frac_GasMS / Frac_LeachMS uncertainty columns aren't populated. So the per-MMS sampler has nothing to sample from for those, and the tool falls back to the broadcast </w:t>
            </w:r>
            <w:r>
              <w:rPr>
                <w:rFonts w:ascii="Consolas" w:hAnsi="Consolas"/>
                <w:color w:val="1B4332"/>
                <w:sz w:val="16"/>
              </w:rPr>
              <w:t>Frac_GASMS</w:t>
            </w:r>
            <w:r>
              <w:rPr>
                <w:sz w:val="16"/>
              </w:rPr>
              <w:t xml:space="preserve"> (catalogue scalar, 40 % uncertainty). To make these appear in your tornado, populate the corresponding columns in your template's Manure_Management sheet — the new template generator will include them automatically.</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Code-base audit follow-up (2026-05-18, three parallel deep-dive reviews):</w:t>
      </w:r>
    </w:p>
    <w:p>
      <w:r>
        <w:rPr>
          <w:sz w:val="20"/>
        </w:rPr>
        <w:t>Triggered after the Dirichlet removal + N-excretion fix to look for any other non-IPCC patterns. Three parallel audits (calc engine / Monte Carlo / template+QAQC) surfaced both real issues and false positives. Real issues fixed:</w:t>
      </w:r>
    </w:p>
    <w:p>
      <w:pPr>
        <w:pStyle w:val="ListBullet"/>
      </w:pPr>
      <w:r>
        <w:rPr>
          <w:b/>
          <w:sz w:val="20"/>
        </w:rPr>
        <w:t>Removed unused `DE` argument from `calc_n_excretion`.</w:t>
      </w:r>
      <w:r>
        <w:rPr>
          <w:sz w:val="20"/>
        </w:rPr>
        <w:t xml:space="preserve"> Now that the DE factor is no longer applied to N intake (per the A1/A2 fix below), the parameter was dead weight in the function signature — could confuse future callers. Removed from both the function and its single call site in </w:t>
      </w:r>
      <w:r>
        <w:rPr>
          <w:rFonts w:ascii="Consolas" w:hAnsi="Consolas"/>
          <w:color w:val="1B4332"/>
          <w:sz w:val="20"/>
        </w:rPr>
        <w:t>ghg_emissions</w:t>
      </w:r>
      <w:r>
        <w:rPr>
          <w:sz w:val="20"/>
        </w:rPr>
        <w:t>. [R/calc_manure_n2o.R](R/calc_manure_n2o.R), [R/calc_ghg_master.R](R/calc_ghg_master.R).</w:t>
      </w:r>
    </w:p>
    <w:p>
      <w:pPr>
        <w:pStyle w:val="ListBullet"/>
      </w:pPr>
      <w:r>
        <w:rPr>
          <w:b/>
          <w:sz w:val="20"/>
        </w:rPr>
        <w:t>Defensive bounds checks</w:t>
      </w:r>
      <w:r>
        <w:rPr>
          <w:sz w:val="20"/>
        </w:rPr>
        <w:t xml:space="preserve"> in </w:t>
      </w:r>
      <w:r>
        <w:rPr>
          <w:rFonts w:ascii="Consolas" w:hAnsi="Consolas"/>
          <w:color w:val="1B4332"/>
          <w:sz w:val="20"/>
        </w:rPr>
        <w:t>calc_n_excretion</w:t>
      </w:r>
      <w:r>
        <w:rPr>
          <w:sz w:val="20"/>
        </w:rPr>
        <w:t xml:space="preserve"> (MilkPR ∉ [0,10]), </w:t>
      </w:r>
      <w:r>
        <w:rPr>
          <w:rFonts w:ascii="Consolas" w:hAnsi="Consolas"/>
          <w:color w:val="1B4332"/>
          <w:sz w:val="20"/>
        </w:rPr>
        <w:t>calc_volatile_solids</w:t>
      </w:r>
      <w:r>
        <w:rPr>
          <w:sz w:val="20"/>
        </w:rPr>
        <w:t xml:space="preserve"> (ASH ∉ [0,1), UE ∉ [0,1]), and </w:t>
      </w:r>
      <w:r>
        <w:rPr>
          <w:rFonts w:ascii="Consolas" w:hAnsi="Consolas"/>
          <w:color w:val="1B4332"/>
          <w:sz w:val="20"/>
        </w:rPr>
        <w:t>calc_nem</w:t>
      </w:r>
      <w:r>
        <w:rPr>
          <w:sz w:val="20"/>
        </w:rPr>
        <w:t xml:space="preserve"> (Tw &lt; -50 °C). Each emits a </w:t>
      </w:r>
      <w:r>
        <w:rPr>
          <w:rFonts w:ascii="Consolas" w:hAnsi="Consolas"/>
          <w:color w:val="1B4332"/>
          <w:sz w:val="20"/>
        </w:rPr>
        <w:t>warning()</w:t>
      </w:r>
      <w:r>
        <w:rPr>
          <w:sz w:val="20"/>
        </w:rPr>
        <w:t xml:space="preserve"> rather than crashing — preserves backwards-compat but surfaces data-entry errors. [R/calc_manure_n2o.R](R/calc_manure_n2o.R), [R/calc_manure_ch4.R](R/calc_manure_ch4.R), [R/calc_energy.R](R/calc_energy.R).</w:t>
      </w:r>
    </w:p>
    <w:p>
      <w:pPr>
        <w:pStyle w:val="ListBullet"/>
      </w:pPr>
      <w:r>
        <w:rPr>
          <w:b/>
          <w:sz w:val="20"/>
        </w:rPr>
        <w:t>`nearPD` silent-adjustment warning.</w:t>
      </w:r>
      <w:r>
        <w:rPr>
          <w:sz w:val="20"/>
        </w:rPr>
        <w:t xml:space="preserve"> Every time the tool builds a correlation matrix (user-supplied via correlations tab, IPCC preset, or expanded from a partial spec), </w:t>
      </w:r>
      <w:r>
        <w:rPr>
          <w:rFonts w:ascii="Consolas" w:hAnsi="Consolas"/>
          <w:color w:val="1B4332"/>
          <w:sz w:val="20"/>
        </w:rPr>
        <w:t>Matrix::nearPD</w:t>
      </w:r>
      <w:r>
        <w:rPr>
          <w:sz w:val="20"/>
        </w:rPr>
        <w:t xml:space="preserve"> silently re-projects it onto the nearest positive-definite matrix. Previously this could change user-specified correlations by up to ±0.1 without notice. New </w:t>
      </w:r>
      <w:r>
        <w:rPr>
          <w:rFonts w:ascii="Consolas" w:hAnsi="Consolas"/>
          <w:color w:val="1B4332"/>
          <w:sz w:val="20"/>
        </w:rPr>
        <w:t>.repair_corr()</w:t>
      </w:r>
      <w:r>
        <w:rPr>
          <w:sz w:val="20"/>
        </w:rPr>
        <w:t xml:space="preserve"> helper emits </w:t>
      </w:r>
      <w:r>
        <w:rPr>
          <w:rFonts w:ascii="Consolas" w:hAnsi="Consolas"/>
          <w:color w:val="1B4332"/>
          <w:sz w:val="20"/>
        </w:rPr>
        <w:t>warning()</w:t>
      </w:r>
      <w:r>
        <w:rPr>
          <w:sz w:val="20"/>
        </w:rPr>
        <w:t xml:space="preserve"> when the adjustment exceeds 0.05. [R/mc_sampling.R](R/mc_sampling.R).</w:t>
      </w:r>
    </w:p>
    <w:p>
      <w:pPr>
        <w:pStyle w:val="ListBullet"/>
      </w:pPr>
      <w:r>
        <w:rPr>
          <w:b/>
          <w:sz w:val="20"/>
        </w:rPr>
        <w:t>Whitespace + case normalisation on upload.</w:t>
      </w:r>
      <w:r>
        <w:rPr>
          <w:sz w:val="20"/>
        </w:rPr>
        <w:t xml:space="preserve"> Trailing spaces in </w:t>
      </w:r>
      <w:r>
        <w:rPr>
          <w:rFonts w:ascii="Consolas" w:hAnsi="Consolas"/>
          <w:color w:val="1B4332"/>
          <w:sz w:val="20"/>
        </w:rPr>
        <w:t>parameter</w:t>
      </w:r>
      <w:r>
        <w:rPr>
          <w:sz w:val="20"/>
        </w:rPr>
        <w:t xml:space="preserve"> column ("N " instead of "N") were silently dropping rows because the catalogue match failed. Case differences ("Dairy" vs "dairy") were splitting one cattle group into two systems_data entries. </w:t>
      </w:r>
      <w:r>
        <w:rPr>
          <w:rFonts w:ascii="Consolas" w:hAnsi="Consolas"/>
          <w:color w:val="1B4332"/>
          <w:sz w:val="20"/>
        </w:rPr>
        <w:t>parse_uploaded_template</w:t>
      </w:r>
      <w:r>
        <w:rPr>
          <w:sz w:val="20"/>
        </w:rPr>
        <w:t xml:space="preserve"> now </w:t>
      </w:r>
      <w:r>
        <w:rPr>
          <w:rFonts w:ascii="Consolas" w:hAnsi="Consolas"/>
          <w:color w:val="1B4332"/>
          <w:sz w:val="20"/>
        </w:rPr>
        <w:t>trimws()</w:t>
      </w:r>
      <w:r>
        <w:rPr>
          <w:sz w:val="20"/>
        </w:rPr>
        <w:t xml:space="preserve"> on parameter / cattle_type / aggregation_level / sub_category / mms_type and </w:t>
      </w:r>
      <w:r>
        <w:rPr>
          <w:rFonts w:ascii="Consolas" w:hAnsi="Consolas"/>
          <w:color w:val="1B4332"/>
          <w:sz w:val="20"/>
        </w:rPr>
        <w:t>tolower()</w:t>
      </w:r>
      <w:r>
        <w:rPr>
          <w:sz w:val="20"/>
        </w:rPr>
        <w:t xml:space="preserve"> on cattle_type and distribution. [R/utils_template.R](R/utils_template.R).</w:t>
      </w:r>
    </w:p>
    <w:p>
      <w:pPr>
        <w:pStyle w:val="ListBullet"/>
      </w:pPr>
      <w:r>
        <w:rPr>
          <w:b/>
          <w:sz w:val="20"/>
        </w:rPr>
        <w:t>Lognormal convention documented.</w:t>
      </w:r>
      <w:r>
        <w:rPr>
          <w:sz w:val="20"/>
        </w:rPr>
        <w:t xml:space="preserve"> Empirically verified that the lognormal sampler uses </w:t>
      </w:r>
      <w:r>
        <w:rPr>
          <w:rFonts w:ascii="Consolas" w:hAnsi="Consolas"/>
          <w:color w:val="1B4332"/>
          <w:sz w:val="20"/>
        </w:rPr>
        <w:t>mean_val</w:t>
      </w:r>
      <w:r>
        <w:rPr>
          <w:sz w:val="20"/>
        </w:rPr>
        <w:t xml:space="preserve"> as the </w:t>
      </w:r>
      <w:r>
        <w:rPr>
          <w:b/>
          <w:sz w:val="20"/>
        </w:rPr>
        <w:t>median</w:t>
      </w:r>
      <w:r>
        <w:rPr>
          <w:sz w:val="20"/>
        </w:rPr>
        <w:t xml:space="preserve"> (</w:t>
      </w:r>
      <w:r>
        <w:rPr>
          <w:rFonts w:ascii="Consolas" w:hAnsi="Consolas"/>
          <w:color w:val="1B4332"/>
          <w:sz w:val="20"/>
        </w:rPr>
        <w:t>mu_log = log(mean_val)</w:t>
      </w:r>
      <w:r>
        <w:rPr>
          <w:sz w:val="20"/>
        </w:rPr>
        <w:t xml:space="preserve">), which puts the realised arithmetic mean ~10–25 % above </w:t>
      </w:r>
      <w:r>
        <w:rPr>
          <w:rFonts w:ascii="Consolas" w:hAnsi="Consolas"/>
          <w:color w:val="1B4332"/>
          <w:sz w:val="20"/>
        </w:rPr>
        <w:t>mean_val</w:t>
      </w:r>
      <w:r>
        <w:rPr>
          <w:sz w:val="20"/>
        </w:rPr>
        <w:t xml:space="preserve"> for the IPCC asymmetric defaults (EF3_PRP, EF4, EF5, Frac_LEACH_H). This is consistent with the IPCC GPG 2000 / Penman 2000 / Monni 2007 convention where "central value" for a skewed distribution is the geometric mean / median, not the arithmetic mean. Added a clear comment block at the top of [R/utils_distributions.R](R/utils_distributions.R) so future readers can defend the choice.</w:t>
      </w:r>
    </w:p>
    <w:p>
      <w:r>
        <w:rPr>
          <w:sz w:val="20"/>
        </w:rPr>
        <w:t xml:space="preserve">Audit false-positives (verified and dismissed): catalogue param_type length (28 columns × 28 elements confirmed); </w:t>
      </w:r>
      <w:r>
        <w:rPr>
          <w:rFonts w:ascii="Consolas" w:hAnsi="Consolas"/>
          <w:color w:val="1B4332"/>
          <w:sz w:val="20"/>
        </w:rPr>
        <w:t>Frac_GasMS</w:t>
      </w:r>
      <w:r>
        <w:rPr>
          <w:sz w:val="20"/>
        </w:rPr>
        <w:t xml:space="preserve"> / </w:t>
      </w:r>
      <w:r>
        <w:rPr>
          <w:rFonts w:ascii="Consolas" w:hAnsi="Consolas"/>
          <w:color w:val="1B4332"/>
          <w:sz w:val="20"/>
        </w:rPr>
        <w:t>Frac_GASMS</w:t>
      </w:r>
      <w:r>
        <w:rPr>
          <w:sz w:val="20"/>
        </w:rPr>
        <w:t xml:space="preserve"> "case mismatch" (these are deliberately different columns — Parameters has the broadcast scalar </w:t>
      </w:r>
      <w:r>
        <w:rPr>
          <w:rFonts w:ascii="Consolas" w:hAnsi="Consolas"/>
          <w:color w:val="1B4332"/>
          <w:sz w:val="20"/>
        </w:rPr>
        <w:t>Frac_GASMS</w:t>
      </w:r>
      <w:r>
        <w:rPr>
          <w:sz w:val="20"/>
        </w:rPr>
        <w:t xml:space="preserve">; Manure_Management has the per-MMS </w:t>
      </w:r>
      <w:r>
        <w:rPr>
          <w:rFonts w:ascii="Consolas" w:hAnsi="Consolas"/>
          <w:color w:val="1B4332"/>
          <w:sz w:val="20"/>
        </w:rPr>
        <w:t>Frac_GasMS_pct</w:t>
      </w:r>
      <w:r>
        <w:rPr>
          <w:sz w:val="20"/>
        </w:rPr>
        <w:t xml:space="preserve">); the beta-variance formula (the </w:t>
      </w:r>
      <w:r>
        <w:rPr>
          <w:rFonts w:ascii="Consolas" w:hAnsi="Consolas"/>
          <w:color w:val="1B4332"/>
          <w:sz w:val="20"/>
        </w:rPr>
        <w:t>(upper-lower)</w:t>
      </w:r>
      <w:r>
        <w:rPr>
          <w:sz w:val="20"/>
        </w:rPr>
        <w:t xml:space="preserve"> cancellation is mathematically correct because the variance is computed on the [0,1]-normalised beta scale before being rescaled back).</w:t>
      </w:r>
    </w:p>
    <w:p>
      <w:r>
        <w:rPr>
          <w:b/>
          <w:sz w:val="20"/>
        </w:rPr>
        <w:t>A1 / A2 root cause — N excretion DE bug (2026-05-18):</w:t>
      </w:r>
      <w:r>
        <w:rPr>
          <w:sz w:val="20"/>
        </w:rPr>
        <w:t xml:space="preserve"> With your </w:t>
      </w:r>
      <w:r>
        <w:rPr>
          <w:rFonts w:ascii="Consolas" w:hAnsi="Consolas"/>
          <w:color w:val="1B4332"/>
          <w:sz w:val="20"/>
        </w:rPr>
        <w:t>uncertainty_template_ipcc2019_ZIM_v2.xlsx</w:t>
      </w:r>
      <w:r>
        <w:rPr>
          <w:sz w:val="20"/>
        </w:rPr>
        <w:t xml:space="preserve"> we traced the 33 → 25 t direct-N2O gap to a real bug in </w:t>
      </w:r>
      <w:r>
        <w:rPr>
          <w:rFonts w:ascii="Consolas" w:hAnsi="Consolas"/>
          <w:color w:val="1B4332"/>
          <w:sz w:val="20"/>
        </w:rPr>
        <w:t>calc_n_excretion</w:t>
      </w:r>
      <w:r>
        <w:rPr>
          <w:sz w:val="20"/>
        </w:rPr>
        <w:t xml:space="preserve">: it applied the DE digestibility factor inside the N-intake step, contradicting IPCC 2006 Eq 10.32 / 2019 Refinement Eq 10.32A which use </w:t>
      </w:r>
      <w:r>
        <w:rPr>
          <w:b/>
          <w:sz w:val="20"/>
        </w:rPr>
        <w:t>gross</w:t>
      </w:r>
      <w:r>
        <w:rPr>
          <w:sz w:val="20"/>
        </w:rPr>
        <w:t xml:space="preserve"> feed energy for N intake. DE belongs in the volatile-solids equation (Eq 10.24), not in N intake. The mix mis-weighted N intake by ~25-30 % and cascaded into direct/indirect N2O. Fixed in [R/calc_manure_n2o.R](R/calc_manure_n2o.R). After the fix, tool output matches Excel to within ±10 % on every emission source (direct N2O MM 30.71 vs 33.23; indirect N2O MM 15.42 vs 16.89; manure CH4 603 vs 573; enteric CH4 2660.22 vs 2660.88 — exact). A secondary issue in your specific template (</w:t>
      </w:r>
      <w:r>
        <w:rPr>
          <w:rFonts w:ascii="Consolas" w:hAnsi="Consolas"/>
          <w:color w:val="1B4332"/>
          <w:sz w:val="20"/>
        </w:rPr>
        <w:t>DINT_heif</w:t>
      </w:r>
      <w:r>
        <w:rPr>
          <w:sz w:val="20"/>
        </w:rPr>
        <w:t xml:space="preserve"> vs </w:t>
      </w:r>
      <w:r>
        <w:rPr>
          <w:rFonts w:ascii="Consolas" w:hAnsi="Consolas"/>
          <w:color w:val="1B4332"/>
          <w:sz w:val="20"/>
        </w:rPr>
        <w:t>DINT_heifer</w:t>
      </w:r>
      <w:r>
        <w:rPr>
          <w:sz w:val="20"/>
        </w:rPr>
        <w:t xml:space="preserve"> between Parameters and Manure_Management sheets) caused the heifer group's MMS allocation to fall back to default — added an upload-time warning in [R/app_server.R](R/app_server.R) so this kind of mismatch surfaces in the simulation log.</w:t>
      </w:r>
    </w:p>
    <w:p>
      <w:r>
        <w:rPr>
          <w:b/>
          <w:sz w:val="20"/>
        </w:rPr>
        <w:t>Two further IPCC-alignment fixes from the calc-engine audit:</w:t>
      </w:r>
    </w:p>
    <w:p>
      <w:r>
        <w:rPr>
          <w:sz w:val="20"/>
        </w:rPr>
        <w:t xml:space="preserve">1. </w:t>
      </w:r>
      <w:r>
        <w:rPr>
          <w:b/>
          <w:sz w:val="20"/>
        </w:rPr>
        <w:t>`MilkPR` plumbing fix.</w:t>
      </w:r>
      <w:r>
        <w:rPr>
          <w:sz w:val="20"/>
        </w:rPr>
        <w:t xml:space="preserve"> The catalogue parameter </w:t>
      </w:r>
      <w:r>
        <w:rPr>
          <w:rFonts w:ascii="Consolas" w:hAnsi="Consolas"/>
          <w:color w:val="1B4332"/>
          <w:sz w:val="20"/>
        </w:rPr>
        <w:t>MilkPR</w:t>
      </w:r>
      <w:r>
        <w:rPr>
          <w:sz w:val="20"/>
        </w:rPr>
        <w:t xml:space="preserve"> (milk protein %, IPCC 2006 Table 10.11) was previously inert — </w:t>
      </w:r>
      <w:r>
        <w:rPr>
          <w:rFonts w:ascii="Consolas" w:hAnsi="Consolas"/>
          <w:color w:val="1B4332"/>
          <w:sz w:val="20"/>
        </w:rPr>
        <w:t>calc_n_excretion</w:t>
      </w:r>
      <w:r>
        <w:rPr>
          <w:sz w:val="20"/>
        </w:rPr>
        <w:t xml:space="preserve"> in [R/calc_manure_n2o.R](R/calc_manure_n2o.R) hardcoded </w:t>
      </w:r>
      <w:r>
        <w:rPr>
          <w:rFonts w:ascii="Consolas" w:hAnsi="Consolas"/>
          <w:color w:val="1B4332"/>
          <w:sz w:val="20"/>
        </w:rPr>
        <w:t>milk_protein ← 3.3</w:t>
      </w:r>
      <w:r>
        <w:rPr>
          <w:sz w:val="20"/>
        </w:rPr>
        <w:t xml:space="preserve"> regardless of what the user supplied or what the Monte Carlo sampled. Now </w:t>
      </w:r>
      <w:r>
        <w:rPr>
          <w:rFonts w:ascii="Consolas" w:hAnsi="Consolas"/>
          <w:color w:val="1B4332"/>
          <w:sz w:val="20"/>
        </w:rPr>
        <w:t>MilkPR</w:t>
      </w:r>
      <w:r>
        <w:rPr>
          <w:sz w:val="20"/>
        </w:rPr>
        <w:t xml:space="preserve"> is a function argument with default 3.3, threaded through </w:t>
      </w:r>
      <w:r>
        <w:rPr>
          <w:rFonts w:ascii="Consolas" w:hAnsi="Consolas"/>
          <w:color w:val="1B4332"/>
          <w:sz w:val="20"/>
        </w:rPr>
        <w:t>ghg_emissions</w:t>
      </w:r>
      <w:r>
        <w:rPr>
          <w:sz w:val="20"/>
        </w:rPr>
        <w:t xml:space="preserve"> and </w:t>
      </w:r>
      <w:r>
        <w:rPr>
          <w:rFonts w:ascii="Consolas" w:hAnsi="Consolas"/>
          <w:color w:val="1B4332"/>
          <w:sz w:val="20"/>
        </w:rPr>
        <w:t>ghg_emissions_vec</w:t>
      </w:r>
      <w:r>
        <w:rPr>
          <w:sz w:val="20"/>
        </w:rPr>
        <w:t xml:space="preserve"> ([R/calc_ghg_master.R](R/calc_ghg_master.R)), and pulled from samples in </w:t>
      </w:r>
      <w:r>
        <w:rPr>
          <w:rFonts w:ascii="Consolas" w:hAnsi="Consolas"/>
          <w:color w:val="1B4332"/>
          <w:sz w:val="20"/>
        </w:rPr>
        <w:t>run_mc_simulation</w:t>
      </w:r>
      <w:r>
        <w:rPr>
          <w:sz w:val="20"/>
        </w:rPr>
        <w:t xml:space="preserve"> ([R/mc_simulation.R](R/mc_simulation.R)). Regional / sub-category overrides and uncertainty sampling on milk protein now actually affect the N-excretion result. Default 3.3 preserves prior behaviour for templates that don't supply the parameter.</w:t>
      </w:r>
    </w:p>
    <w:p>
      <w:r>
        <w:rPr>
          <w:sz w:val="20"/>
        </w:rPr>
        <w:t xml:space="preserve">2. </w:t>
      </w:r>
      <w:r>
        <w:rPr>
          <w:b/>
          <w:sz w:val="20"/>
        </w:rPr>
        <w:t>AR6 GWP for CH₄ corrected from 27.9 → 27.0.</w:t>
      </w:r>
      <w:r>
        <w:rPr>
          <w:sz w:val="20"/>
        </w:rPr>
        <w:t xml:space="preserve"> The previous AR6 value didn't match any published IPCC AR6 figure. IPCC AR6 WG1 Table 7.15 publishes CH₄-fossil = 29.8 and CH₄-non-fossil = 27.0. Cattle CH₄ (both enteric and manure) is biogenic / non-fossil, so 27.0 is the correct value. N₂O = 273 unchanged; AR4 (25 / 298) and AR5 (28 / 265) unchanged. </w:t>
      </w:r>
      <w:r>
        <w:rPr>
          <w:b/>
          <w:sz w:val="20"/>
        </w:rPr>
        <w:t>Impact:</w:t>
      </w:r>
      <w:r>
        <w:rPr>
          <w:sz w:val="20"/>
        </w:rPr>
        <w:t xml:space="preserve"> runs that selected AR6 will have CO₂eq totals shift by approximately ((27.0−27.9)/27.9) ≈ −3.2 % of the CH₄ contribution. AR5 is the default, so the headline-default behaviour is unaffected. UI label on the GWP dropdown updated accordingly. [R/utils_ipcc_defaults.R](R/utils_ipcc_defaults.R) and [R/app_ui.R](R/app_ui.R).</w:t>
      </w:r>
    </w:p>
    <w:p>
      <w:r>
        <w:rPr>
          <w:b/>
          <w:sz w:val="20"/>
        </w:rPr>
        <w:t>Methodology change — Dirichlet MMS-allocation sampling removed:</w:t>
      </w:r>
      <w:r>
        <w:rPr>
          <w:sz w:val="20"/>
        </w:rPr>
        <w:t xml:space="preserve"> the previous code path (introduced in Round 7 T4.21) sampled per-iteration MMS% allocations from a Dirichlet on the simplex, controlled by a "MMS allocation precision (Dirichlet concentration)" field on the Simulate tab. Per discussion: this is not explicitly cited in IPCC 2006 / 2019 Refinement guidance, and the A1/A2 diagnosis already proved Dirichlet had no effect on the mean of any emission source (theorem: Dirichlet preserves marginal means when per-MMS coefficients are constant). MMS% is now deterministic across iterations, matching the IPCC Inventory Software's behaviour. Files touched: [R/mc_sampling.R](R/mc_sampling.R) (removed </w:t>
      </w:r>
      <w:r>
        <w:rPr>
          <w:rFonts w:ascii="Consolas" w:hAnsi="Consolas"/>
          <w:color w:val="1B4332"/>
          <w:sz w:val="20"/>
        </w:rPr>
        <w:t>sample_dirichlet_simplex</w:t>
      </w:r>
      <w:r>
        <w:rPr>
          <w:sz w:val="20"/>
        </w:rPr>
        <w:t xml:space="preserve">); [R/calc_ghg_master.R](R/calc_ghg_master.R), [R/mc_simulation.R](R/mc_simulation.R) (removed </w:t>
      </w:r>
      <w:r>
        <w:rPr>
          <w:rFonts w:ascii="Consolas" w:hAnsi="Consolas"/>
          <w:color w:val="1B4332"/>
          <w:sz w:val="20"/>
        </w:rPr>
        <w:t>mms_fractions_matrix</w:t>
      </w:r>
      <w:r>
        <w:rPr>
          <w:sz w:val="20"/>
        </w:rPr>
        <w:t xml:space="preserve"> parameter and the use_dir branch); [R/app_server.R](R/app_server.R) (removed the Dirichlet matrix build); [R/app_ui.R](R/app_ui.R) (removed the </w:t>
      </w:r>
      <w:r>
        <w:rPr>
          <w:rFonts w:ascii="Consolas" w:hAnsi="Consolas"/>
          <w:color w:val="1B4332"/>
          <w:sz w:val="20"/>
        </w:rPr>
        <w:t>mms_concentration</w:t>
      </w:r>
      <w:r>
        <w:rPr>
          <w:sz w:val="20"/>
        </w:rPr>
        <w:t xml:space="preserve"> numericInput); [diagnose_zimbabwe_n2o.R](diagnose_zimbabwe_n2o.R) (run "C" removed, header updated to explain the historical context). The diagnosis script's run B re-validates the simulation engine returns identical numbers to before the removal.</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p>
      <w:pPr/>
      <w:r>
        <w:br w:type="page"/>
      </w:r>
    </w:p>
    <w:p>
      <w:pPr>
        <w:pStyle w:val="Heading1"/>
      </w:pPr>
      <w:r>
        <w:t xml:space="preserve">Round 10 — Code Audit &amp; Bug Fixes (2026-05-18)</w:t>
      </w:r>
    </w:p>
    <w:p>
      <w:pPr>
        <w:pStyle w:val="Normal"/>
      </w:pPr>
      <w:r>
        <w:t xml:space="preserve">Following a comprehensive automated code audit of all R source files, the following issues were identified and fixed. A further audit pass confirmed several flagged items as correct by design (documented in the Notes section below). Items still deferred pending stakeholder sign-off are listed at the end.</w:t>
      </w:r>
    </w:p>
    <w:p>
      <w:pPr>
        <w:pStyle w:val="Heading2"/>
      </w:pPr>
      <w:r>
        <w:t xml:space="preserve">Bugs Fixed</w:t>
      </w:r>
    </w:p>
    <w:p>
      <w:pPr>
        <w:pStyle w:val="Heading3"/>
      </w:pPr>
      <w:r>
        <w:t xml:space="preserve">Fix 1 — AR6 CH₄ GWP incorrect in Excel Vocab sheet (utils_template.R:1626)</w:t>
      </w:r>
    </w:p>
    <w:p>
      <w:pPr>
        <w:pStyle w:val="Normal"/>
      </w:pPr>
      <w:r>
        <w:rPr>
          <w:rFonts w:ascii="Arial" w:hAnsi="Arial" w:eastAsia="Arial" w:cs="Arial"/>
          <w:i w:val="false"/>
          <w:b w:val="true"/>
          <w:u w:val="none"/>
          <w:strike w:val="false"/>
          <w:sz w:val="22"/>
          <w:szCs w:val="22"/>
          <w:color w:val="000000"/>
        </w:rPr>
        <w:t xml:space="preserve">Bug: </w:t>
      </w:r>
      <w:r>
        <w:rPr>
          <w:rFonts w:ascii="Arial" w:hAnsi="Arial" w:eastAsia="Arial" w:cs="Arial"/>
          <w:i w:val="false"/>
          <w:b w:val="false"/>
          <w:u w:val="none"/>
          <w:strike w:val="false"/>
          <w:sz w:val="22"/>
          <w:szCs w:val="22"/>
          <w:color w:val="000000"/>
        </w:rPr>
        <w:t xml:space="preserve">The Excel template Vocab/reference sheet listed AR6 CH₄ GWP as 27.9. The simulation engine (GWP_VALUES in utils_ipcc_defaults.R) already used the correct value of 27.0, but users checking the downloaded template would see the wrong reference value.</w:t>
      </w:r>
    </w:p>
    <w:p>
      <w:pPr>
        <w:pStyle w:val="Normal"/>
      </w:pPr>
      <w:r>
        <w:rPr>
          <w:rFonts w:ascii="Arial" w:hAnsi="Arial" w:eastAsia="Arial" w:cs="Arial"/>
          <w:i w:val="false"/>
          <w:b w:val="true"/>
          <w:u w:val="none"/>
          <w:strike w:val="false"/>
          <w:sz w:val="22"/>
          <w:szCs w:val="22"/>
          <w:color w:val="000000"/>
        </w:rPr>
        <w:t xml:space="preserve">Fix: </w:t>
      </w:r>
      <w:r>
        <w:rPr>
          <w:rFonts w:ascii="Arial" w:hAnsi="Arial" w:eastAsia="Arial" w:cs="Arial"/>
          <w:i w:val="false"/>
          <w:b w:val="false"/>
          <w:u w:val="none"/>
          <w:strike w:val="false"/>
          <w:sz w:val="22"/>
          <w:szCs w:val="22"/>
          <w:color w:val="000000"/>
        </w:rPr>
        <w:t xml:space="preserve">Changed default_value from 27.9 to 27.0 in the Vocab sheet generator. Now consistent with IPCC AR6 WG1 Table 7.15 (non-fossil CH₄, 100-yr GWP = 27.0).</w:t>
      </w:r>
    </w:p>
    <w:p>
      <w:pPr>
        <w:pStyle w:val="Normal"/>
      </w:pPr>
      <w:r>
        <w:rPr>
          <w:rFonts w:ascii="Arial" w:hAnsi="Arial" w:eastAsia="Arial" w:cs="Arial"/>
          <w:i w:val="false"/>
          <w:b w:val="true"/>
          <w:u w:val="none"/>
          <w:strike w:val="false"/>
          <w:sz w:val="22"/>
          <w:szCs w:val="22"/>
          <w:color w:val="000000"/>
        </w:rPr>
        <w:t xml:space="preserve">Status: </w:t>
      </w:r>
      <w:r>
        <w:rPr>
          <w:rFonts w:ascii="Arial" w:hAnsi="Arial" w:eastAsia="Arial" w:cs="Arial"/>
          <w:i w:val="false"/>
          <w:b w:val="false"/>
          <w:u w:val="none"/>
          <w:strike w:val="false"/>
          <w:sz w:val="22"/>
          <w:szCs w:val="22"/>
          <w:color w:val="000000"/>
        </w:rPr>
        <w:t xml:space="preserve">✓ Fixed (commit 73557c1)</w:t>
      </w:r>
    </w:p>
    <w:p>
      <w:pPr>
        <w:pStyle w:val="Heading3"/>
      </w:pPr>
      <w:r>
        <w:t xml:space="preserve">Fix 2 — Division by zero in uncertainty metrics for zero-emission pathways (mc_uncertainty.R:9,16)</w:t>
      </w:r>
    </w:p>
    <w:p>
      <w:pPr>
        <w:pStyle w:val="Normal"/>
      </w:pPr>
      <w:r>
        <w:rPr>
          <w:rFonts w:ascii="Arial" w:hAnsi="Arial" w:eastAsia="Arial" w:cs="Arial"/>
          <w:i w:val="false"/>
          <w:b w:val="true"/>
          <w:u w:val="none"/>
          <w:strike w:val="false"/>
          <w:sz w:val="22"/>
          <w:szCs w:val="22"/>
          <w:color w:val="000000"/>
        </w:rPr>
        <w:t xml:space="preserve">Bug: </w:t>
      </w:r>
      <w:r>
        <w:rPr>
          <w:rFonts w:ascii="Arial" w:hAnsi="Arial" w:eastAsia="Arial" w:cs="Arial"/>
          <w:i w:val="false"/>
          <w:b w:val="false"/>
          <w:u w:val="none"/>
          <w:strike w:val="false"/>
          <w:sz w:val="22"/>
          <w:szCs w:val="22"/>
          <w:color w:val="000000"/>
        </w:rPr>
        <w:t xml:space="preserve">calc_uncertainty_metrics() computed CV% = SD/mean×100 and MOE% = (CI_width/2)/mean×100. When mean = 0 (e.g. pasture N₂O for an intensive indoor system), this produced NaN/Inf which silently propagated through tables and the IPCC report.</w:t>
      </w:r>
    </w:p>
    <w:p>
      <w:pPr>
        <w:pStyle w:val="Normal"/>
      </w:pPr>
      <w:r>
        <w:rPr>
          <w:rFonts w:ascii="Arial" w:hAnsi="Arial" w:eastAsia="Arial" w:cs="Arial"/>
          <w:i w:val="false"/>
          <w:b w:val="true"/>
          <w:u w:val="none"/>
          <w:strike w:val="false"/>
          <w:sz w:val="22"/>
          <w:szCs w:val="22"/>
          <w:color w:val="000000"/>
        </w:rPr>
        <w:t xml:space="preserve">Fix: </w:t>
      </w:r>
      <w:r>
        <w:rPr>
          <w:rFonts w:ascii="Arial" w:hAnsi="Arial" w:eastAsia="Arial" w:cs="Arial"/>
          <w:i w:val="false"/>
          <w:b w:val="false"/>
          <w:u w:val="none"/>
          <w:strike w:val="false"/>
          <w:sz w:val="22"/>
          <w:szCs w:val="22"/>
          <w:color w:val="000000"/>
        </w:rPr>
        <w:t xml:space="preserve">Added a zero-mean guard — when mean = 0, CV% and MOE% are returned as NA rather than NaN/Inf. Downstream formatters treat NA gracefully.</w:t>
      </w:r>
    </w:p>
    <w:p>
      <w:pPr>
        <w:pStyle w:val="Normal"/>
      </w:pPr>
      <w:r>
        <w:rPr>
          <w:rFonts w:ascii="Arial" w:hAnsi="Arial" w:eastAsia="Arial" w:cs="Arial"/>
          <w:i w:val="false"/>
          <w:b w:val="true"/>
          <w:u w:val="none"/>
          <w:strike w:val="false"/>
          <w:sz w:val="22"/>
          <w:szCs w:val="22"/>
          <w:color w:val="000000"/>
        </w:rPr>
        <w:t xml:space="preserve">Status: </w:t>
      </w:r>
      <w:r>
        <w:rPr>
          <w:rFonts w:ascii="Arial" w:hAnsi="Arial" w:eastAsia="Arial" w:cs="Arial"/>
          <w:i w:val="false"/>
          <w:b w:val="false"/>
          <w:u w:val="none"/>
          <w:strike w:val="false"/>
          <w:sz w:val="22"/>
          <w:szCs w:val="22"/>
          <w:color w:val="000000"/>
        </w:rPr>
        <w:t xml:space="preserve">✓ Fixed (commit 73557c1)</w:t>
      </w:r>
    </w:p>
    <w:p>
      <w:pPr>
        <w:pStyle w:val="Heading3"/>
      </w:pPr>
      <w:r>
        <w:t xml:space="preserve">Fix 3 — No guard against DE = 0 in energy efficiency ratios (calc_energy.R:48,53)</w:t>
      </w:r>
    </w:p>
    <w:p>
      <w:pPr>
        <w:pStyle w:val="Normal"/>
      </w:pPr>
      <w:r>
        <w:rPr>
          <w:rFonts w:ascii="Arial" w:hAnsi="Arial" w:eastAsia="Arial" w:cs="Arial"/>
          <w:i w:val="false"/>
          <w:b w:val="true"/>
          <w:u w:val="none"/>
          <w:strike w:val="false"/>
          <w:sz w:val="22"/>
          <w:szCs w:val="22"/>
          <w:color w:val="000000"/>
        </w:rPr>
        <w:t xml:space="preserve">Bug: </w:t>
      </w:r>
      <w:r>
        <w:rPr>
          <w:rFonts w:ascii="Arial" w:hAnsi="Arial" w:eastAsia="Arial" w:cs="Arial"/>
          <w:i w:val="false"/>
          <w:b w:val="false"/>
          <w:u w:val="none"/>
          <w:strike w:val="false"/>
          <w:sz w:val="22"/>
          <w:szCs w:val="22"/>
          <w:color w:val="000000"/>
        </w:rPr>
        <w:t xml:space="preserve">calc_rem() (Eq 10.14) and calc_reg() (Eq 10.15) both contain the term -(constant/DE). If DE = 0 (e.g. a data entry error not caught by QA/QC), both functions return -Inf, silently corrupting all downstream emissions. The IPCC equations are undefined at DE = 0.</w:t>
      </w:r>
    </w:p>
    <w:p>
      <w:pPr>
        <w:pStyle w:val="Normal"/>
      </w:pPr>
      <w:r>
        <w:rPr>
          <w:rFonts w:ascii="Arial" w:hAnsi="Arial" w:eastAsia="Arial" w:cs="Arial"/>
          <w:i w:val="false"/>
          <w:b w:val="true"/>
          <w:u w:val="none"/>
          <w:strike w:val="false"/>
          <w:sz w:val="22"/>
          <w:szCs w:val="22"/>
          <w:color w:val="000000"/>
        </w:rPr>
        <w:t xml:space="preserve">Fix: </w:t>
      </w:r>
      <w:r>
        <w:rPr>
          <w:rFonts w:ascii="Arial" w:hAnsi="Arial" w:eastAsia="Arial" w:cs="Arial"/>
          <w:i w:val="false"/>
          <w:b w:val="false"/>
          <w:u w:val="none"/>
          <w:strike w:val="false"/>
          <w:sz w:val="22"/>
          <w:szCs w:val="22"/>
          <w:color w:val="000000"/>
        </w:rPr>
        <w:t xml:space="preserve">Added stop() calls with a clear user-facing message if DE ≤ 0, so the simulation surfaces the error in the log rather than propagating invalid values.</w:t>
      </w:r>
    </w:p>
    <w:p>
      <w:pPr>
        <w:pStyle w:val="Normal"/>
      </w:pPr>
      <w:r>
        <w:rPr>
          <w:rFonts w:ascii="Arial" w:hAnsi="Arial" w:eastAsia="Arial" w:cs="Arial"/>
          <w:i w:val="false"/>
          <w:b w:val="true"/>
          <w:u w:val="none"/>
          <w:strike w:val="false"/>
          <w:sz w:val="22"/>
          <w:szCs w:val="22"/>
          <w:color w:val="000000"/>
        </w:rPr>
        <w:t xml:space="preserve">Status: </w:t>
      </w:r>
      <w:r>
        <w:rPr>
          <w:rFonts w:ascii="Arial" w:hAnsi="Arial" w:eastAsia="Arial" w:cs="Arial"/>
          <w:i w:val="false"/>
          <w:b w:val="false"/>
          <w:u w:val="none"/>
          <w:strike w:val="false"/>
          <w:sz w:val="22"/>
          <w:szCs w:val="22"/>
          <w:color w:val="000000"/>
        </w:rPr>
        <w:t xml:space="preserve">✓ Fixed (commit 73557c1)</w:t>
      </w:r>
    </w:p>
    <w:p>
      <w:pPr>
        <w:pStyle w:val="Heading3"/>
      </w:pPr>
      <w:r>
        <w:t xml:space="preserve">Fix 4 — Sensitivity analysis only used first cattle group for multi-group inventories (app_server.R:1182)</w:t>
      </w:r>
    </w:p>
    <w:p>
      <w:pPr>
        <w:pStyle w:val="Normal"/>
      </w:pPr>
      <w:r>
        <w:rPr>
          <w:rFonts w:ascii="Arial" w:hAnsi="Arial" w:eastAsia="Arial" w:cs="Arial"/>
          <w:i w:val="false"/>
          <w:b w:val="true"/>
          <w:u w:val="none"/>
          <w:strike w:val="false"/>
          <w:sz w:val="22"/>
          <w:szCs w:val="22"/>
          <w:color w:val="000000"/>
        </w:rPr>
        <w:t xml:space="preserve">Bug: </w:t>
      </w:r>
      <w:r>
        <w:rPr>
          <w:rFonts w:ascii="Arial" w:hAnsi="Arial" w:eastAsia="Arial" w:cs="Arial"/>
          <w:i w:val="false"/>
          <w:b w:val="false"/>
          <w:u w:val="none"/>
          <w:strike w:val="false"/>
          <w:sz w:val="22"/>
          <w:szCs w:val="22"/>
          <w:color w:val="000000"/>
        </w:rPr>
        <w:t xml:space="preserve">Stage 5 of the simulation extracted by_system[[1]]$samples (the first cattle group's parameters) and regressed them against that group's CO₂eq only. For a multi-group inventory (e.g. Zimbabwe v2 with 5 groups: DINT_cow, DINT_bull, DINT_heif, DINT_GrM, DINT_calves), the tornado chart showed only DINT_cow's parameters ranked against DINT_cow's emissions — entirely missing the other 4 groups' contributions to the total inventory uncertainty. The same bug applied to the comparison-run sensitivity.</w:t>
      </w:r>
    </w:p>
    <w:p>
      <w:pPr>
        <w:pStyle w:val="Normal"/>
      </w:pPr>
      <w:r>
        <w:rPr>
          <w:rFonts w:ascii="Arial" w:hAnsi="Arial" w:eastAsia="Arial" w:cs="Arial"/>
          <w:i w:val="false"/>
          <w:b w:val="true"/>
          <w:u w:val="none"/>
          <w:strike w:val="false"/>
          <w:sz w:val="22"/>
          <w:szCs w:val="22"/>
          <w:color w:val="000000"/>
        </w:rPr>
        <w:t xml:space="preserve">Fix: </w:t>
      </w:r>
      <w:r>
        <w:rPr>
          <w:rFonts w:ascii="Arial" w:hAnsi="Arial" w:eastAsia="Arial" w:cs="Arial"/>
          <w:i w:val="false"/>
          <w:b w:val="false"/>
          <w:u w:val="none"/>
          <w:strike w:val="false"/>
          <w:sz w:val="22"/>
          <w:szCs w:val="22"/>
          <w:color w:val="000000"/>
        </w:rPr>
        <w:t xml:space="preserve">Introduced .aggregate_sensitivity() helper that, for multi-group inventories, (a) column-binds parameter samples from all groups with sub-category-prefixed column names (e.g. "DINT_cow.W", "DINT_bull.W"), and (b) regresses the combined matrix against the total inventory CO₂eq (sim_result$inventory$total_co2e). For single-group inventories the behaviour is unchanged. Both the main sensitivity and the comparison-run sensitivity use this helper.</w:t>
      </w:r>
    </w:p>
    <w:p>
      <w:pPr>
        <w:pStyle w:val="Normal"/>
      </w:pPr>
      <w:r>
        <w:rPr>
          <w:rFonts w:ascii="Arial" w:hAnsi="Arial" w:eastAsia="Arial" w:cs="Arial"/>
          <w:i w:val="false"/>
          <w:b w:val="true"/>
          <w:u w:val="none"/>
          <w:strike w:val="false"/>
          <w:sz w:val="22"/>
          <w:szCs w:val="22"/>
          <w:color w:val="000000"/>
        </w:rPr>
        <w:t xml:space="preserve">Status: </w:t>
      </w:r>
      <w:r>
        <w:rPr>
          <w:rFonts w:ascii="Arial" w:hAnsi="Arial" w:eastAsia="Arial" w:cs="Arial"/>
          <w:i w:val="false"/>
          <w:b w:val="false"/>
          <w:u w:val="none"/>
          <w:strike w:val="false"/>
          <w:sz w:val="22"/>
          <w:szCs w:val="22"/>
          <w:color w:val="000000"/>
        </w:rPr>
        <w:t xml:space="preserve">✓ Fixed (commit 73557c1)</w:t>
      </w:r>
    </w:p>
    <w:p>
      <w:pPr>
        <w:pStyle w:val="Heading3"/>
      </w:pPr>
      <w:r>
        <w:t xml:space="preserve">Fix 5 — Uncertainty decomposition skipped silently for multi-group inventories (app_server.R)</w:t>
      </w:r>
    </w:p>
    <w:p>
      <w:pPr>
        <w:pStyle w:val="Normal"/>
      </w:pPr>
      <w:r>
        <w:rPr>
          <w:rFonts w:ascii="Arial" w:hAnsi="Arial" w:eastAsia="Arial" w:cs="Arial"/>
          <w:i w:val="false"/>
          <w:b w:val="true"/>
          <w:u w:val="none"/>
          <w:strike w:val="false"/>
          <w:sz w:val="22"/>
          <w:szCs w:val="22"/>
          <w:color w:val="000000"/>
        </w:rPr>
        <w:t xml:space="preserve">Bug: </w:t>
      </w:r>
      <w:r>
        <w:rPr>
          <w:rFonts w:ascii="Arial" w:hAnsi="Arial" w:eastAsia="Arial" w:cs="Arial"/>
          <w:i w:val="false"/>
          <w:b w:val="false"/>
          <w:u w:val="none"/>
          <w:strike w:val="false"/>
          <w:sz w:val="22"/>
          <w:szCs w:val="22"/>
          <w:color w:val="000000"/>
        </w:rPr>
        <w:t xml:space="preserve">The AD/EF uncertainty decomposition was gated on length(systems_data) == 1. Multi-group inventories (Zimbabwe v2: 5 groups) silently skipped decomposition with no explanation; the IPCC Table 3.3 was left blank.</w:t>
      </w:r>
    </w:p>
    <w:p>
      <w:pPr>
        <w:pStyle w:val="Normal"/>
      </w:pPr>
      <w:r>
        <w:rPr>
          <w:rFonts w:ascii="Arial" w:hAnsi="Arial" w:eastAsia="Arial" w:cs="Arial"/>
          <w:i w:val="false"/>
          <w:b w:val="true"/>
          <w:u w:val="none"/>
          <w:strike w:val="false"/>
          <w:sz w:val="22"/>
          <w:szCs w:val="22"/>
          <w:color w:val="000000"/>
        </w:rPr>
        <w:t xml:space="preserve">Fix: </w:t>
      </w:r>
      <w:r>
        <w:rPr>
          <w:rFonts w:ascii="Arial" w:hAnsi="Arial" w:eastAsia="Arial" w:cs="Arial"/>
          <w:i w:val="false"/>
          <w:b w:val="false"/>
          <w:u w:val="none"/>
          <w:strike w:val="false"/>
          <w:sz w:val="22"/>
          <w:szCs w:val="22"/>
          <w:color w:val="000000"/>
        </w:rPr>
        <w:t xml:space="preserve">Replaced the single-group call to decompose_uncertainty() with a multi-group-safe inline approach: two additional full inventory simulations (AD-only: all coefficients fixed at means; EF-only: all activity data fixed at means) are run using the same run_inventory_simulation() pipeline as the main run. The IPCC Table 3.3 now populates for any number of cattle groups. A clear message is added to the simulation log when decomposition completes.</w:t>
      </w:r>
    </w:p>
    <w:p>
      <w:pPr>
        <w:pStyle w:val="Normal"/>
      </w:pPr>
      <w:r>
        <w:rPr>
          <w:rFonts w:ascii="Arial" w:hAnsi="Arial" w:eastAsia="Arial" w:cs="Arial"/>
          <w:i w:val="false"/>
          <w:b w:val="true"/>
          <w:u w:val="none"/>
          <w:strike w:val="false"/>
          <w:sz w:val="22"/>
          <w:szCs w:val="22"/>
          <w:color w:val="000000"/>
        </w:rPr>
        <w:t xml:space="preserve">Status: </w:t>
      </w:r>
      <w:r>
        <w:rPr>
          <w:rFonts w:ascii="Arial" w:hAnsi="Arial" w:eastAsia="Arial" w:cs="Arial"/>
          <w:i w:val="false"/>
          <w:b w:val="false"/>
          <w:u w:val="none"/>
          <w:strike w:val="false"/>
          <w:sz w:val="22"/>
          <w:szCs w:val="22"/>
          <w:color w:val="000000"/>
        </w:rPr>
        <w:t xml:space="preserve">✓ Fixed (prior session commit d29e2bb + current session)</w:t>
      </w:r>
    </w:p>
    <w:p>
      <w:pPr>
        <w:pStyle w:val="Heading2"/>
      </w:pPr>
      <w:r>
        <w:t xml:space="preserve">Documentation Updates</w:t>
      </w:r>
    </w:p>
    <w:p>
      <w:pPr>
        <w:pStyle w:val="Heading3"/>
      </w:pPr>
      <w:r>
        <w:t xml:space="preserve">Note 1 — decompose_uncertainty() deprecation notice (mc_uncertainty.R)</w:t>
      </w:r>
    </w:p>
    <w:p>
      <w:pPr>
        <w:pStyle w:val="Normal"/>
      </w:pPr>
      <w:r>
        <w:t xml:space="preserve">Added a deprecation comment explaining that decompose_uncertainty() is no longer called by the Shiny app. The app now uses fix_params() + run_inventory_simulation() directly (multi-group safe, passes per-MMS uncertainty matrices). The standalone function is retained for testing/direct use but does not support per-MMS sampling.</w:t>
      </w:r>
    </w:p>
    <w:p>
      <w:pPr>
        <w:pStyle w:val="Heading3"/>
      </w:pPr>
      <w:r>
        <w:t xml:space="preserve">Note 2 — 6.38 milk protein Jones factor (calc_manure_n2o.R:37) — confirmed correct</w:t>
      </w:r>
    </w:p>
    <w:p>
      <w:pPr>
        <w:pStyle w:val="Normal"/>
      </w:pPr>
      <w:r>
        <w:t xml:space="preserve">The audit flagged the divisor 6.38 as potentially wrong (standard protein-to-N ratio is 6.25). Verified: 6.38 is the Jones factor specifically for casein (milk protein), per IPCC 2006 Eq 10.32A and standard food science tables. The feed/body protein uses 6.25 (line 30); milk protein uses 6.38 (line 37). Both are correct.</w:t>
      </w:r>
    </w:p>
    <w:p>
      <w:pPr>
        <w:pStyle w:val="Heading3"/>
      </w:pPr>
      <w:r>
        <w:t xml:space="preserve">Note 3 — Frac_GasMS_pct validation in percentage units — confirmed correct</w:t>
      </w:r>
    </w:p>
    <w:p>
      <w:pPr>
        <w:pStyle w:val="Normal"/>
      </w:pPr>
      <w:r>
        <w:t xml:space="preserve">The audit flagged that utils_validation.R validates Frac_GasMS_pct and Frac_LeachMS_pct in the range [0, 100] while the calculations use fractions [0, 1]. Verified: the Manure_Management template stores these as percentages (consistent with the other MCF_pct column), and app_server.R divides by 100 when loading (line 943: fg_num / 100). Validation range [0, 100] and calculation range [0, 1] are both correct and consistent.</w:t>
      </w:r>
    </w:p>
    <w:p>
      <w:pPr>
        <w:pStyle w:val="Heading2"/>
      </w:pPr>
      <w:r>
        <w:t xml:space="preserve">Items Still Deferred (by design)</w:t>
      </w:r>
    </w:p>
    <w:p>
      <w:pPr>
        <w:pStyle w:val="Normal"/>
      </w:pP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t xml:space="preserve">W → BW full rename (#6): awaiting Andreas sign-off.</w:t>
      </w:r>
    </w:p>
    <w:p>
      <w:pPr>
        <w:pStyle w:val="Normal"/>
      </w:pP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t xml:space="preserve">pct_lactating vs pct_pregnant consolidation (#9): awaiting Zimbabwe Milk convention confirmation.</w:t>
      </w:r>
    </w:p>
    <w:p>
      <w:pPr>
        <w:pStyle w:val="Normal"/>
      </w:pP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t xml:space="preserve">Per-sub-category tornado labels in Sensitivity tab (#35): next round.</w:t>
      </w:r>
    </w:p>
    <w:p>
      <w:pPr>
        <w:pStyle w:val="Normal"/>
      </w:pP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t xml:space="preserve">Word report per-cattle-type aggregation columns (C11): next round.</w:t>
      </w:r>
    </w:p>
    <w:p>
      <w:pPr>
        <w:pStyle w:val="Normal"/>
      </w:pP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t xml:space="preserve">Canonical URLs for learning resources (#19): Andreas to confirm.</w:t>
      </w:r>
    </w:p>
    <w:p>
      <w:pPr>
        <w:pStyle w:val="Normal"/>
      </w:pP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t xml:space="preserve">National inventory case study links (#20): Andreas to compile.</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zoom w:percent="NA"/>
  <w:defaultTabStop w:val="720"/>
  <w:hyphenationZone w:val="360"/>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8" Type="http://schemas.openxmlformats.org/officeDocument/2006/relationships/theme" Target="theme/theme1.xml"/>
<Relationship Id="rId13" Type="http://schemas.openxmlformats.org/officeDocument/2006/relationships/customXml" Target="../customXml/item4.xml"/>
<Relationship Id="rId3" Type="http://schemas.openxmlformats.org/officeDocument/2006/relationships/styles" Target="styles.xml"/>
<Relationship Id="rId7" Type="http://schemas.openxmlformats.org/officeDocument/2006/relationships/fontTable" Target="fontTable.xml"/>
<Relationship Id="rId12" Type="http://schemas.openxmlformats.org/officeDocument/2006/relationships/customXml" Target="../customXml/item3.xml"/>
<Relationship Id="rId2" Type="http://schemas.openxmlformats.org/officeDocument/2006/relationships/numbering" Target="numbering.xml"/>
<Relationship Id="rId6" Type="http://schemas.openxmlformats.org/officeDocument/2006/relationships/webSettings" Target="webSettings.xml"/>
<Relationship Id="rId1" Type="http://schemas.openxmlformats.org/officeDocument/2006/relationships/customXml" Target="../customXml/item1.xml"/>
<Relationship Id="rId11" Type="http://schemas.openxmlformats.org/officeDocument/2006/relationships/customXml" Target="../customXml/item2.xml"/>
<Relationship Id="rId5" Type="http://schemas.openxmlformats.org/officeDocument/2006/relationships/settings" Target="settings.xml"/>
<Relationship Id="rId10" Type="http://schemas.openxmlformats.org/officeDocument/2006/relationships/footer" Target="footer1.xml"/>
<Relationship Id="rId4" Type="http://schemas.microsoft.com/office/2007/relationships/stylesWithEffects" Target="stylesWithEffect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0AA5E0-F052-4D1A-8369-9DF7B68F7260}"/>
</file>

<file path=customXml/itemProps3.xml><?xml version="1.0" encoding="utf-8"?>
<ds:datastoreItem xmlns:ds="http://schemas.openxmlformats.org/officeDocument/2006/customXml" ds:itemID="{A9A95C50-45B4-4CDD-B473-01838AB8C01C}"/>
</file>

<file path=customXml/itemProps4.xml><?xml version="1.0" encoding="utf-8"?>
<ds:datastoreItem xmlns:ds="http://schemas.openxmlformats.org/officeDocument/2006/customXml" ds:itemID="{F52EB04E-611E-43BB-B8CB-D52706C6C3C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2026-05-18T23:09:34Z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