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DDD4" w14:textId="77777777" w:rsidR="008B12B4" w:rsidRDefault="00D758D4">
      <w:r>
        <w:rPr>
          <w:b/>
          <w:color w:val="1B4332"/>
          <w:sz w:val="40"/>
        </w:rPr>
        <w:t>Variable Reference — Cattle Uncertainty Calculator</w:t>
      </w:r>
    </w:p>
    <w:p w14:paraId="02D7D0EE" w14:textId="77777777" w:rsidR="008B12B4" w:rsidRDefault="00D758D4">
      <w:r>
        <w:t xml:space="preserve">Comprehensive reference of </w:t>
      </w:r>
      <w:r>
        <w:rPr>
          <w:b/>
        </w:rPr>
        <w:t>every variable</w:t>
      </w:r>
      <w:r>
        <w:t xml:space="preserve"> that appears anywhere in the IPCC Tier 2 cattle GHG equation chain implemented in this app. For each variable the table gives:</w:t>
      </w:r>
    </w:p>
    <w:p w14:paraId="2C76F5CE" w14:textId="77777777" w:rsidR="008B12B4" w:rsidRDefault="00D758D4">
      <w:pPr>
        <w:pStyle w:val="ListBullet"/>
      </w:pPr>
      <w:r>
        <w:rPr>
          <w:b/>
        </w:rPr>
        <w:t>Symbol / code name</w:t>
      </w:r>
      <w:r>
        <w:t xml:space="preserve"> — as used in the R source and the Excel template.</w:t>
      </w:r>
    </w:p>
    <w:p w14:paraId="6AC0B448" w14:textId="77777777" w:rsidR="008B12B4" w:rsidRDefault="00D758D4">
      <w:pPr>
        <w:pStyle w:val="ListBullet"/>
      </w:pPr>
      <w:r>
        <w:rPr>
          <w:b/>
        </w:rPr>
        <w:t>Definition &amp; units</w:t>
      </w:r>
      <w:r>
        <w:t>.</w:t>
      </w:r>
    </w:p>
    <w:p w14:paraId="7DD113D5" w14:textId="77777777" w:rsidR="008B12B4" w:rsidRDefault="00D758D4">
      <w:pPr>
        <w:pStyle w:val="ListBullet"/>
      </w:pPr>
      <w:r>
        <w:rPr>
          <w:b/>
        </w:rPr>
        <w:t>Equation(s)</w:t>
      </w:r>
      <w:r>
        <w:t xml:space="preserve"> — where it appears (IPCC 2006 Vol 4 Ch 10/11 numbering, matched to the R function in </w:t>
      </w:r>
      <w:r>
        <w:rPr>
          <w:rFonts w:ascii="Consolas" w:hAnsi="Consolas"/>
          <w:color w:val="1B4332"/>
        </w:rPr>
        <w:t>R/</w:t>
      </w:r>
      <w:r>
        <w:t>).</w:t>
      </w:r>
    </w:p>
    <w:p w14:paraId="58F2BEE0" w14:textId="77777777" w:rsidR="008B12B4" w:rsidRDefault="00D758D4">
      <w:pPr>
        <w:pStyle w:val="ListBullet"/>
      </w:pPr>
      <w:r>
        <w:rPr>
          <w:b/>
        </w:rPr>
        <w:t>Input or derived</w:t>
      </w:r>
      <w:r>
        <w:t xml:space="preserve"> — is it (a) supplied by the user, (b) an IPCC default, or (c) calculated from other variables.</w:t>
      </w:r>
    </w:p>
    <w:p w14:paraId="739171D0" w14:textId="77777777" w:rsidR="008B12B4" w:rsidRDefault="00D758D4">
      <w:pPr>
        <w:pStyle w:val="ListBullet"/>
      </w:pPr>
      <w:r>
        <w:rPr>
          <w:b/>
        </w:rPr>
        <w:t>What the default depends on</w:t>
      </w:r>
      <w:r>
        <w:t xml:space="preserve"> — species, sex, age, production system, feed quality (DE%), climate zone, MMS type, etc.</w:t>
      </w:r>
    </w:p>
    <w:p w14:paraId="2DC81B9F" w14:textId="77777777" w:rsidR="008B12B4" w:rsidRDefault="00D758D4">
      <w:pPr>
        <w:pStyle w:val="ListBullet"/>
      </w:pPr>
      <w:r>
        <w:rPr>
          <w:b/>
        </w:rPr>
        <w:t>Source of default</w:t>
      </w:r>
      <w:r>
        <w:t xml:space="preserve"> — primary IPCC table, with a note on whether country-specific / measured values should be preferred.</w:t>
      </w:r>
    </w:p>
    <w:p w14:paraId="70D85B54" w14:textId="77777777" w:rsidR="008B12B4" w:rsidRDefault="00D758D4">
      <w:r>
        <w:t xml:space="preserve">Legend for </w:t>
      </w:r>
      <w:r>
        <w:rPr>
          <w:b/>
        </w:rPr>
        <w:t>Origin</w:t>
      </w:r>
      <w:r>
        <w:t xml:space="preserve"> column:</w:t>
      </w:r>
    </w:p>
    <w:p w14:paraId="3734AB0A" w14:textId="77777777" w:rsidR="008B12B4" w:rsidRDefault="00D758D4">
      <w:pPr>
        <w:pStyle w:val="ListBullet"/>
      </w:pPr>
      <w:r>
        <w:rPr>
          <w:rFonts w:ascii="Consolas" w:hAnsi="Consolas"/>
          <w:color w:val="1B4332"/>
        </w:rPr>
        <w:t>INPUT-AD</w:t>
      </w:r>
      <w:r>
        <w:t xml:space="preserve"> : Activity data, country-specific, must come from the inventory.</w:t>
      </w:r>
    </w:p>
    <w:p w14:paraId="7A926C7B" w14:textId="77777777" w:rsidR="008B12B4" w:rsidRDefault="00D758D4">
      <w:pPr>
        <w:pStyle w:val="ListBullet"/>
      </w:pPr>
      <w:r>
        <w:rPr>
          <w:rFonts w:ascii="Consolas" w:hAnsi="Consolas"/>
          <w:color w:val="1B4332"/>
        </w:rPr>
        <w:t>INPUT-EF</w:t>
      </w:r>
      <w:r>
        <w:t xml:space="preserve"> : Emission factor; can be measured, country-specific, or IPCC default.</w:t>
      </w:r>
    </w:p>
    <w:p w14:paraId="5E58A052" w14:textId="77777777" w:rsidR="008B12B4" w:rsidRDefault="00D758D4">
      <w:pPr>
        <w:pStyle w:val="ListBullet"/>
      </w:pPr>
      <w:r>
        <w:rPr>
          <w:rFonts w:ascii="Consolas" w:hAnsi="Consolas"/>
          <w:color w:val="1B4332"/>
        </w:rPr>
        <w:t>DEFAULT</w:t>
      </w:r>
      <w:r>
        <w:t xml:space="preserve">  : Normally taken from an IPCC default table (can still be over-ridden).</w:t>
      </w:r>
    </w:p>
    <w:p w14:paraId="090B4A86" w14:textId="77777777" w:rsidR="008B12B4" w:rsidRDefault="00D758D4">
      <w:pPr>
        <w:pStyle w:val="ListBullet"/>
      </w:pPr>
      <w:r>
        <w:rPr>
          <w:rFonts w:ascii="Consolas" w:hAnsi="Consolas"/>
          <w:color w:val="1B4332"/>
        </w:rPr>
        <w:t>CALC</w:t>
      </w:r>
      <w:r>
        <w:t xml:space="preserve">     : Calculated inside the model from other variables (never supplied directly).</w:t>
      </w:r>
    </w:p>
    <w:p w14:paraId="1136BD44" w14:textId="77777777" w:rsidR="008B12B4" w:rsidRDefault="00D758D4">
      <w:pPr>
        <w:pStyle w:val="ListBullet"/>
      </w:pPr>
      <w:r>
        <w:rPr>
          <w:rFonts w:ascii="Consolas" w:hAnsi="Consolas"/>
          <w:color w:val="1B4332"/>
        </w:rPr>
        <w:t>META</w:t>
      </w:r>
      <w:r>
        <w:t xml:space="preserve">     : Descriptive / controlled-vocabulary metadata (not numeric).</w:t>
      </w:r>
    </w:p>
    <w:p w14:paraId="7C079139" w14:textId="77777777" w:rsidR="008B12B4" w:rsidRDefault="008B12B4">
      <w:pPr>
        <w:pBdr>
          <w:bottom w:val="single" w:sz="8" w:space="1" w:color="B0B0B0"/>
        </w:pBdr>
      </w:pPr>
    </w:p>
    <w:p w14:paraId="495B2866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1. Inventory metadata (Sheet `Inventory_Metadata`)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09"/>
        <w:gridCol w:w="4633"/>
        <w:gridCol w:w="1544"/>
        <w:gridCol w:w="4633"/>
        <w:gridCol w:w="1930"/>
      </w:tblGrid>
      <w:tr w:rsidR="008B12B4" w14:paraId="256E6E07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4929B216" w14:textId="77777777" w:rsidR="008B12B4" w:rsidRDefault="00D758D4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FA1D872" w14:textId="77777777" w:rsidR="008B12B4" w:rsidRDefault="00D758D4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EF9812D" w14:textId="77777777" w:rsidR="008B12B4" w:rsidRDefault="00D758D4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24DD8D8A" w14:textId="77777777" w:rsidR="008B12B4" w:rsidRDefault="00D758D4">
            <w:r>
              <w:rPr>
                <w:b/>
                <w:color w:val="FFFFFF"/>
                <w:sz w:val="16"/>
              </w:rPr>
              <w:t>Controlled values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28BBA14" w14:textId="77777777" w:rsidR="008B12B4" w:rsidRDefault="00D758D4">
            <w:r>
              <w:rPr>
                <w:b/>
                <w:color w:val="FFFFFF"/>
                <w:sz w:val="16"/>
              </w:rPr>
              <w:t>Used for</w:t>
            </w:r>
          </w:p>
        </w:tc>
      </w:tr>
      <w:tr w:rsidR="008B12B4" w14:paraId="62181DCC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7FD771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country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B78B5CE" w14:textId="77777777" w:rsidR="008B12B4" w:rsidRDefault="00D758D4">
            <w:r>
              <w:rPr>
                <w:sz w:val="16"/>
              </w:rPr>
              <w:t>Country or sub-national region of the inventory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0E3A309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7F26C36" w14:textId="77777777" w:rsidR="008B12B4" w:rsidRDefault="00D758D4">
            <w:r>
              <w:rPr>
                <w:sz w:val="16"/>
              </w:rPr>
              <w:t>free text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A2E0239" w14:textId="77777777" w:rsidR="008B12B4" w:rsidRDefault="00D758D4">
            <w:r>
              <w:rPr>
                <w:sz w:val="16"/>
              </w:rPr>
              <w:t>Reporting, documentation</w:t>
            </w:r>
          </w:p>
        </w:tc>
      </w:tr>
      <w:tr w:rsidR="008B12B4" w14:paraId="78EC425F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23BF3D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inventory_year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105C1E3" w14:textId="77777777" w:rsidR="008B12B4" w:rsidRDefault="00D758D4">
            <w:r>
              <w:rPr>
                <w:sz w:val="16"/>
              </w:rPr>
              <w:t>Year the inventory refers to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4EC124F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F87294E" w14:textId="77777777" w:rsidR="008B12B4" w:rsidRDefault="00D758D4">
            <w:r>
              <w:rPr>
                <w:sz w:val="16"/>
              </w:rPr>
              <w:t>integer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F486F8C" w14:textId="77777777" w:rsidR="008B12B4" w:rsidRDefault="00D758D4">
            <w:r>
              <w:rPr>
                <w:sz w:val="16"/>
              </w:rPr>
              <w:t>Reporting</w:t>
            </w:r>
          </w:p>
        </w:tc>
      </w:tr>
      <w:tr w:rsidR="008B12B4" w14:paraId="55403E73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ABB21A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species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0720A5" w14:textId="77777777" w:rsidR="008B12B4" w:rsidRDefault="00D758D4">
            <w:r>
              <w:rPr>
                <w:sz w:val="16"/>
              </w:rPr>
              <w:t>Livestock species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47C2205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9320FFB" w14:textId="77777777" w:rsidR="008B12B4" w:rsidRDefault="00D758D4">
            <w:r>
              <w:rPr>
                <w:sz w:val="16"/>
              </w:rPr>
              <w:t>cattle_dairy, cattle_non_dairy, buffalo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09BD4D1" w14:textId="77777777" w:rsidR="008B12B4" w:rsidRDefault="00D758D4">
            <w:r>
              <w:rPr>
                <w:sz w:val="16"/>
              </w:rPr>
              <w:t>Scope check; selects default tables</w:t>
            </w:r>
          </w:p>
        </w:tc>
      </w:tr>
      <w:tr w:rsidR="008B12B4" w14:paraId="629E10A8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CA8AA88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climate_zone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DA2D456" w14:textId="77777777" w:rsidR="008B12B4" w:rsidRDefault="00D758D4">
            <w:r>
              <w:rPr>
                <w:sz w:val="16"/>
              </w:rPr>
              <w:t>IPCC climate classification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AB8B22C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A980E09" w14:textId="77777777" w:rsidR="008B12B4" w:rsidRDefault="00D758D4">
            <w:r>
              <w:rPr>
                <w:sz w:val="16"/>
              </w:rPr>
              <w:t>tropical_moist, tropical_dry, temperate, boreal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65F571F" w14:textId="77777777" w:rsidR="008B12B4" w:rsidRDefault="00D758D4">
            <w:r>
              <w:rPr>
                <w:sz w:val="16"/>
              </w:rPr>
              <w:t>Auto-lookup of MCF (Table 10.17)</w:t>
            </w:r>
          </w:p>
        </w:tc>
      </w:tr>
      <w:tr w:rsidR="008B12B4" w14:paraId="75C42152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4F1F96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gwp_version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FA1F11" w14:textId="77777777" w:rsidR="008B12B4" w:rsidRDefault="00D758D4">
            <w:r>
              <w:rPr>
                <w:sz w:val="16"/>
              </w:rPr>
              <w:t>IPCC AR used for CO2eq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386948F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CFE136E" w14:textId="77777777" w:rsidR="008B12B4" w:rsidRDefault="00D758D4">
            <w:r>
              <w:rPr>
                <w:sz w:val="16"/>
              </w:rPr>
              <w:t>AR4, AR5, AR6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A3C48DC" w14:textId="77777777" w:rsidR="008B12B4" w:rsidRDefault="00D758D4">
            <w:r>
              <w:rPr>
                <w:sz w:val="16"/>
              </w:rPr>
              <w:t>GWP multipliers (25/28/27.9 for CH4; 298/265/273 for N2O)</w:t>
            </w:r>
          </w:p>
        </w:tc>
      </w:tr>
      <w:tr w:rsidR="008B12B4" w14:paraId="5045D09E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3F3B4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ipcc_version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4D2E433" w14:textId="77777777" w:rsidR="008B12B4" w:rsidRDefault="00D758D4">
            <w:r>
              <w:rPr>
                <w:sz w:val="16"/>
              </w:rPr>
              <w:t>Guidelines vintage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989293B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DFFA731" w14:textId="77777777" w:rsidR="008B12B4" w:rsidRDefault="00D758D4">
            <w:r>
              <w:rPr>
                <w:sz w:val="16"/>
              </w:rPr>
              <w:t>2006, 2019_refinement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3BDB7EC" w14:textId="77777777" w:rsidR="008B12B4" w:rsidRDefault="00D758D4">
            <w:r>
              <w:rPr>
                <w:sz w:val="16"/>
              </w:rPr>
              <w:t>Choice of default tables</w:t>
            </w:r>
          </w:p>
        </w:tc>
      </w:tr>
      <w:tr w:rsidR="008B12B4" w14:paraId="5998E69D" w14:textId="77777777">
        <w:tc>
          <w:tcPr>
            <w:tcW w:w="250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1612F3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prepared_by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85D2773" w14:textId="77777777" w:rsidR="008B12B4" w:rsidRDefault="00D758D4">
            <w:r>
              <w:rPr>
                <w:sz w:val="16"/>
              </w:rPr>
              <w:t>Author / agency</w:t>
            </w:r>
          </w:p>
        </w:tc>
        <w:tc>
          <w:tcPr>
            <w:tcW w:w="1544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BF31C9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463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9E598AC" w14:textId="77777777" w:rsidR="008B12B4" w:rsidRDefault="00D758D4">
            <w:r>
              <w:rPr>
                <w:sz w:val="16"/>
              </w:rPr>
              <w:t>free text</w:t>
            </w:r>
          </w:p>
        </w:tc>
        <w:tc>
          <w:tcPr>
            <w:tcW w:w="193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81F0893" w14:textId="77777777" w:rsidR="008B12B4" w:rsidRDefault="00D758D4">
            <w:r>
              <w:rPr>
                <w:sz w:val="16"/>
              </w:rPr>
              <w:t>Documentation</w:t>
            </w:r>
          </w:p>
        </w:tc>
      </w:tr>
    </w:tbl>
    <w:p w14:paraId="59D3EE93" w14:textId="77777777" w:rsidR="008B12B4" w:rsidRDefault="008B12B4"/>
    <w:p w14:paraId="32745991" w14:textId="77777777" w:rsidR="008B12B4" w:rsidRDefault="008B12B4">
      <w:pPr>
        <w:pBdr>
          <w:bottom w:val="single" w:sz="8" w:space="1" w:color="B0B0B0"/>
        </w:pBdr>
      </w:pPr>
    </w:p>
    <w:p w14:paraId="349CD330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2. Categorical descriptors (Sheet `Parameters`)</w:t>
      </w:r>
    </w:p>
    <w:p w14:paraId="7F5EA529" w14:textId="77777777" w:rsidR="008B12B4" w:rsidRDefault="00D758D4">
      <w:r>
        <w:t xml:space="preserve">These are controlled-vocabulary </w:t>
      </w:r>
      <w:r>
        <w:rPr>
          <w:b/>
        </w:rPr>
        <w:t>row labels</w:t>
      </w:r>
      <w:r>
        <w:t xml:space="preserve"> — not numbers — but they drive which IPCC default is auto-filled.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32"/>
        <w:gridCol w:w="3935"/>
        <w:gridCol w:w="1312"/>
        <w:gridCol w:w="3935"/>
        <w:gridCol w:w="3935"/>
      </w:tblGrid>
      <w:tr w:rsidR="008B12B4" w14:paraId="268CEDB9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CF31618" w14:textId="77777777" w:rsidR="008B12B4" w:rsidRDefault="00D758D4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44A38ED4" w14:textId="77777777" w:rsidR="008B12B4" w:rsidRDefault="00D758D4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1AB3B73" w14:textId="77777777" w:rsidR="008B12B4" w:rsidRDefault="00D758D4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31147BDA" w14:textId="77777777" w:rsidR="008B12B4" w:rsidRDefault="00D758D4">
            <w:r>
              <w:rPr>
                <w:b/>
                <w:color w:val="FFFFFF"/>
                <w:sz w:val="16"/>
              </w:rPr>
              <w:t>Controlled values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79E02233" w14:textId="77777777" w:rsidR="008B12B4" w:rsidRDefault="00D758D4">
            <w:r>
              <w:rPr>
                <w:b/>
                <w:color w:val="FFFFFF"/>
                <w:sz w:val="16"/>
              </w:rPr>
              <w:t>Drives the default of…</w:t>
            </w:r>
          </w:p>
        </w:tc>
      </w:tr>
      <w:tr w:rsidR="008B12B4" w14:paraId="36507572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7889AF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system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ADB785" w14:textId="77777777" w:rsidR="008B12B4" w:rsidRDefault="00D758D4">
            <w:r>
              <w:rPr>
                <w:sz w:val="16"/>
              </w:rPr>
              <w:t>Production system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9662F3A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02E899B" w14:textId="77777777" w:rsidR="008B12B4" w:rsidRDefault="00D758D4">
            <w:r>
              <w:rPr>
                <w:sz w:val="16"/>
              </w:rPr>
              <w:t>pastoral, agro_pastoral, semi_intensive_dairy, intensive_dairy, extensive_ranching, semi_intensive_beef, intensive_beef, feedlot, mixed_crop_livestock, smallholder_dairy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461C85E" w14:textId="77777777" w:rsidR="008B12B4" w:rsidRDefault="00D758D4">
            <w:r>
              <w:rPr>
                <w:sz w:val="16"/>
              </w:rPr>
              <w:t>DE%, Ym, MMS mix</w:t>
            </w:r>
          </w:p>
        </w:tc>
      </w:tr>
      <w:tr w:rsidR="008B12B4" w14:paraId="634268BF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7B6723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system_type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D47FBEC" w14:textId="77777777" w:rsidR="008B12B4" w:rsidRDefault="00D758D4">
            <w:r>
              <w:rPr>
                <w:sz w:val="16"/>
              </w:rPr>
              <w:t>High-level classification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D986E12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BC35A25" w14:textId="77777777" w:rsidR="008B12B4" w:rsidRDefault="00D758D4">
            <w:r>
              <w:rPr>
                <w:sz w:val="16"/>
              </w:rPr>
              <w:t>dairy, beef, mixed, draft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65FA5D" w14:textId="77777777" w:rsidR="008B12B4" w:rsidRDefault="00D758D4">
            <w:r>
              <w:rPr>
                <w:sz w:val="16"/>
              </w:rPr>
              <w:t>Ym (Table 10.12), Bo (Table 10.16)</w:t>
            </w:r>
          </w:p>
        </w:tc>
      </w:tr>
      <w:tr w:rsidR="008B12B4" w14:paraId="5A7E18D7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5B9529D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subsystem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A31020" w14:textId="77777777" w:rsidR="008B12B4" w:rsidRDefault="00D758D4">
            <w:r>
              <w:rPr>
                <w:sz w:val="16"/>
              </w:rPr>
              <w:t>Animal sub-category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7AE7337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A86EBC8" w14:textId="77777777" w:rsidR="008B12B4" w:rsidRDefault="00D758D4">
            <w:r>
              <w:rPr>
                <w:sz w:val="16"/>
              </w:rPr>
              <w:t>dairy_cows, other_cows, bulls, oxen, heifers, growing_males, calves_female, calves_male, feedlot_cattle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510399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Cfi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LW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WG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C_growth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sex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age_class</w:t>
            </w:r>
          </w:p>
        </w:tc>
      </w:tr>
      <w:tr w:rsidR="008B12B4" w14:paraId="04A76186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28BD8C8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sex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A0840FB" w14:textId="77777777" w:rsidR="008B12B4" w:rsidRDefault="00D758D4">
            <w:r>
              <w:rPr>
                <w:sz w:val="16"/>
              </w:rPr>
              <w:t>Sex (auto-filled from subsystem)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9B1AC3B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0294579" w14:textId="77777777" w:rsidR="008B12B4" w:rsidRDefault="00D758D4">
            <w:r>
              <w:rPr>
                <w:sz w:val="16"/>
              </w:rPr>
              <w:t>female, male, mixed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A5B1E55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C_growth</w:t>
            </w:r>
            <w:r>
              <w:rPr>
                <w:sz w:val="16"/>
              </w:rPr>
              <w:t xml:space="preserve"> (Eq 10.6)</w:t>
            </w:r>
          </w:p>
        </w:tc>
      </w:tr>
      <w:tr w:rsidR="008B12B4" w14:paraId="08F5A80A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454FF7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age_class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BD92B08" w14:textId="77777777" w:rsidR="008B12B4" w:rsidRDefault="00D758D4">
            <w:r>
              <w:rPr>
                <w:sz w:val="16"/>
              </w:rPr>
              <w:t>Age range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554B198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D2DC60C" w14:textId="77777777" w:rsidR="008B12B4" w:rsidRDefault="00D758D4">
            <w:r>
              <w:rPr>
                <w:sz w:val="16"/>
              </w:rPr>
              <w:t>adult_&gt;3yr, young_1-3yr, calf_&lt;1yr, mixed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0138C2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LW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WG</w:t>
            </w:r>
          </w:p>
        </w:tc>
      </w:tr>
      <w:tr w:rsidR="008B12B4" w14:paraId="22680AC5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33C4D9E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feeding_situation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B7A808E" w14:textId="77777777" w:rsidR="008B12B4" w:rsidRDefault="00D758D4">
            <w:r>
              <w:rPr>
                <w:sz w:val="16"/>
              </w:rPr>
              <w:t>Housing / grazing regime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5A2AD44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CDDCFD6" w14:textId="77777777" w:rsidR="008B12B4" w:rsidRDefault="00D758D4">
            <w:r>
              <w:rPr>
                <w:sz w:val="16"/>
              </w:rPr>
              <w:t>stall_fed, pasture_flat, pasture_hilly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47B1F2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</w:t>
            </w:r>
            <w:r>
              <w:rPr>
                <w:sz w:val="16"/>
              </w:rPr>
              <w:t xml:space="preserve"> (Table 10.5)</w:t>
            </w:r>
          </w:p>
        </w:tc>
      </w:tr>
      <w:tr w:rsidR="008B12B4" w14:paraId="56771216" w14:textId="77777777">
        <w:tc>
          <w:tcPr>
            <w:tcW w:w="213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C71DFFE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data_quality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7AABE23" w14:textId="77777777" w:rsidR="008B12B4" w:rsidRDefault="00D758D4">
            <w:r>
              <w:rPr>
                <w:sz w:val="16"/>
              </w:rPr>
              <w:t>Quality indicator</w:t>
            </w:r>
          </w:p>
        </w:tc>
        <w:tc>
          <w:tcPr>
            <w:tcW w:w="13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C4CF44B" w14:textId="77777777" w:rsidR="008B12B4" w:rsidRDefault="00D758D4">
            <w:r>
              <w:rPr>
                <w:sz w:val="16"/>
              </w:rPr>
              <w:t>META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F44C832" w14:textId="77777777" w:rsidR="008B12B4" w:rsidRDefault="00D758D4">
            <w:r>
              <w:rPr>
                <w:sz w:val="16"/>
              </w:rPr>
              <w:t>measured, country_specific, regional_default, ipcc_default, expert_judgement</w:t>
            </w:r>
          </w:p>
        </w:tc>
        <w:tc>
          <w:tcPr>
            <w:tcW w:w="393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CC11608" w14:textId="77777777" w:rsidR="008B12B4" w:rsidRDefault="00D758D4">
            <w:r>
              <w:rPr>
                <w:sz w:val="16"/>
              </w:rPr>
              <w:t>Documentation / uncertainty tier</w:t>
            </w:r>
          </w:p>
        </w:tc>
      </w:tr>
    </w:tbl>
    <w:p w14:paraId="30FDC663" w14:textId="77777777" w:rsidR="008B12B4" w:rsidRDefault="008B12B4"/>
    <w:p w14:paraId="12B08920" w14:textId="77777777" w:rsidR="008B12B4" w:rsidRDefault="008B12B4">
      <w:pPr>
        <w:pBdr>
          <w:bottom w:val="single" w:sz="8" w:space="1" w:color="B0B0B0"/>
        </w:pBdr>
      </w:pPr>
    </w:p>
    <w:p w14:paraId="19895D34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3. Activity data — ENERGY EQUATIONS (Eq 10.3 – 10.16)</w:t>
      </w:r>
    </w:p>
    <w:p w14:paraId="45C95FCB" w14:textId="77777777" w:rsidR="008B12B4" w:rsidRDefault="00D758D4">
      <w:r>
        <w:t xml:space="preserve">These are the variables entering the Net Energy chain that ends at Gross Energy </w:t>
      </w:r>
      <w:r>
        <w:rPr>
          <w:rFonts w:ascii="Consolas" w:hAnsi="Consolas"/>
          <w:color w:val="1B4332"/>
        </w:rPr>
        <w:t>GE</w:t>
      </w:r>
      <w:r>
        <w:t xml:space="preserve">. All are </w:t>
      </w:r>
      <w:r>
        <w:rPr>
          <w:rFonts w:ascii="Consolas" w:hAnsi="Consolas"/>
          <w:color w:val="1B4332"/>
        </w:rPr>
        <w:t>INPUT-AD</w:t>
      </w:r>
      <w:r>
        <w:t xml:space="preserve"> (user-supplied), but IPCC provides regional defaults that can be used when nothing better is available.</w:t>
      </w:r>
    </w:p>
    <w:tbl>
      <w:tblPr>
        <w:tblW w:w="15276" w:type="dxa"/>
        <w:tblLayout w:type="fixed"/>
        <w:tblLook w:val="04A0" w:firstRow="1" w:lastRow="0" w:firstColumn="1" w:lastColumn="0" w:noHBand="0" w:noVBand="1"/>
      </w:tblPr>
      <w:tblGrid>
        <w:gridCol w:w="1331"/>
        <w:gridCol w:w="2456"/>
        <w:gridCol w:w="819"/>
        <w:gridCol w:w="1739"/>
        <w:gridCol w:w="2268"/>
        <w:gridCol w:w="3261"/>
        <w:gridCol w:w="3402"/>
      </w:tblGrid>
      <w:tr w:rsidR="00112A19" w14:paraId="7336608E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96CC8A9" w14:textId="77777777" w:rsidR="00112A19" w:rsidRDefault="00112A19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3D5AD409" w14:textId="77777777" w:rsidR="00112A19" w:rsidRDefault="00112A19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0853289" w14:textId="77777777" w:rsidR="00112A19" w:rsidRDefault="00112A19"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70F0A6BB" w14:textId="77777777" w:rsidR="00112A19" w:rsidRDefault="00112A19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B394287" w14:textId="77777777" w:rsidR="00112A19" w:rsidRDefault="00112A19">
            <w:r>
              <w:rPr>
                <w:b/>
                <w:color w:val="FFFFFF"/>
                <w:sz w:val="16"/>
              </w:rPr>
              <w:t>Used in equation(s)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3EBA12C7" w14:textId="77777777" w:rsidR="00112A19" w:rsidRDefault="00112A19">
            <w:r>
              <w:rPr>
                <w:b/>
                <w:color w:val="FFFFFF"/>
                <w:sz w:val="16"/>
              </w:rPr>
              <w:t>Default depends on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036F3F0D" w14:textId="77777777" w:rsidR="00112A19" w:rsidRDefault="00112A19">
            <w:r>
              <w:rPr>
                <w:b/>
                <w:color w:val="FFFFFF"/>
                <w:sz w:val="16"/>
              </w:rPr>
              <w:t>Default source</w:t>
            </w:r>
          </w:p>
        </w:tc>
      </w:tr>
      <w:tr w:rsidR="00112A19" w14:paraId="71E245F1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8232266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cattle_pop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6EB4B71" w14:textId="77777777" w:rsidR="00112A19" w:rsidRDefault="00112A19">
            <w:r>
              <w:rPr>
                <w:sz w:val="16"/>
              </w:rPr>
              <w:t>Animal population per sub-category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BBA0438" w14:textId="77777777" w:rsidR="00112A19" w:rsidRDefault="00112A19">
            <w:r>
              <w:rPr>
                <w:sz w:val="16"/>
              </w:rPr>
              <w:t>head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A40ADD6" w14:textId="77777777" w:rsidR="00112A19" w:rsidRDefault="00112A19">
            <w:r>
              <w:rPr>
                <w:b/>
                <w:sz w:val="16"/>
              </w:rPr>
              <w:t>INPUT-AD</w:t>
            </w:r>
            <w:r>
              <w:rPr>
                <w:sz w:val="16"/>
              </w:rPr>
              <w:t xml:space="preserve"> (no default)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E59CE3F" w14:textId="77777777" w:rsidR="00112A19" w:rsidRDefault="00112A19">
            <w:r>
              <w:rPr>
                <w:sz w:val="16"/>
              </w:rPr>
              <w:t>Eq 10.19 (population scaling); national totals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64A291E" w14:textId="77777777" w:rsidR="00112A19" w:rsidRDefault="00112A19">
            <w:r>
              <w:rPr>
                <w:sz w:val="16"/>
              </w:rPr>
              <w:t>—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61842C2" w14:textId="77777777" w:rsidR="00112A19" w:rsidRDefault="00112A19">
            <w:r>
              <w:rPr>
                <w:sz w:val="16"/>
              </w:rPr>
              <w:t>National livestock census / FAOSTAT</w:t>
            </w:r>
          </w:p>
        </w:tc>
      </w:tr>
      <w:tr w:rsidR="00112A19" w14:paraId="0E2BABDA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0A215E1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live_weight</w:t>
            </w:r>
            <w:proofErr w:type="spellEnd"/>
            <w:r>
              <w:rPr>
                <w:sz w:val="16"/>
              </w:rPr>
              <w:t xml:space="preserve"> (LW)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52E1ECC" w14:textId="77777777" w:rsidR="00112A19" w:rsidRDefault="00112A19">
            <w:r>
              <w:rPr>
                <w:sz w:val="16"/>
              </w:rPr>
              <w:t>Average body weight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5604B94" w14:textId="77777777" w:rsidR="00112A19" w:rsidRDefault="00112A19">
            <w:r>
              <w:rPr>
                <w:sz w:val="16"/>
              </w:rPr>
              <w:t>kg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A4053F2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0E122F6" w14:textId="77777777" w:rsidR="00112A19" w:rsidRDefault="00112A19">
            <w:r>
              <w:rPr>
                <w:sz w:val="16"/>
              </w:rPr>
              <w:t xml:space="preserve">Eq 10.3 </w:t>
            </w:r>
            <w:proofErr w:type="spellStart"/>
            <w:r>
              <w:rPr>
                <w:sz w:val="16"/>
              </w:rPr>
              <w:t>NEm</w:t>
            </w:r>
            <w:proofErr w:type="spellEnd"/>
            <w:r>
              <w:rPr>
                <w:sz w:val="16"/>
              </w:rPr>
              <w:t xml:space="preserve">; Eq 10.6 </w:t>
            </w:r>
            <w:proofErr w:type="spellStart"/>
            <w:r>
              <w:rPr>
                <w:sz w:val="16"/>
              </w:rPr>
              <w:t>NEg</w:t>
            </w:r>
            <w:proofErr w:type="spellEnd"/>
            <w:r>
              <w:rPr>
                <w:sz w:val="16"/>
              </w:rPr>
              <w:t>; used indirectly in VS via GE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8070C1C" w14:textId="77777777" w:rsidR="00112A19" w:rsidRDefault="00112A19">
            <w:r>
              <w:rPr>
                <w:sz w:val="16"/>
              </w:rPr>
              <w:t>Sex, age, system, region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16878B8" w14:textId="77777777" w:rsidR="00112A19" w:rsidRDefault="00112A19">
            <w:r>
              <w:rPr>
                <w:b/>
                <w:sz w:val="16"/>
              </w:rPr>
              <w:t>Table 10A.1 (non-dairy), Table 10A.2 (dairy)</w:t>
            </w:r>
            <w:r>
              <w:rPr>
                <w:sz w:val="16"/>
              </w:rPr>
              <w:t>; regional averages for Africa / LAC / Asia</w:t>
            </w:r>
          </w:p>
        </w:tc>
      </w:tr>
      <w:tr w:rsidR="00112A19" w14:paraId="65E45A67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C6C78E0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mature_weight</w:t>
            </w:r>
            <w:proofErr w:type="spellEnd"/>
            <w:r>
              <w:rPr>
                <w:sz w:val="16"/>
              </w:rPr>
              <w:t xml:space="preserve"> (MW)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866096F" w14:textId="77777777" w:rsidR="00112A19" w:rsidRDefault="00112A19">
            <w:r>
              <w:rPr>
                <w:sz w:val="16"/>
              </w:rPr>
              <w:t>Mature adult weight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D84BBEA" w14:textId="77777777" w:rsidR="00112A19" w:rsidRDefault="00112A19">
            <w:r>
              <w:rPr>
                <w:sz w:val="16"/>
              </w:rPr>
              <w:t>kg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2A02FC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C14482" w14:textId="77777777" w:rsidR="00112A19" w:rsidRDefault="00112A19">
            <w:r>
              <w:rPr>
                <w:sz w:val="16"/>
              </w:rPr>
              <w:t xml:space="preserve">Eq 10.6 </w:t>
            </w:r>
            <w:proofErr w:type="spellStart"/>
            <w:r>
              <w:rPr>
                <w:sz w:val="16"/>
              </w:rPr>
              <w:t>NEg</w:t>
            </w:r>
            <w:proofErr w:type="spellEnd"/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76DE339" w14:textId="77777777" w:rsidR="00112A19" w:rsidRDefault="00112A19">
            <w:r>
              <w:rPr>
                <w:sz w:val="16"/>
              </w:rPr>
              <w:t>Sex, breed, region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DB30428" w14:textId="77777777" w:rsidR="00112A19" w:rsidRDefault="00112A19">
            <w:r>
              <w:rPr>
                <w:sz w:val="16"/>
              </w:rPr>
              <w:t>Table 10A.1/10A.2</w:t>
            </w:r>
          </w:p>
        </w:tc>
      </w:tr>
      <w:tr w:rsidR="00112A19" w14:paraId="068C358E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46D1D21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weight_gain</w:t>
            </w:r>
            <w:proofErr w:type="spellEnd"/>
            <w:r>
              <w:rPr>
                <w:sz w:val="16"/>
              </w:rPr>
              <w:t xml:space="preserve"> (WG)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9032A31" w14:textId="77777777" w:rsidR="00112A19" w:rsidRDefault="00112A19">
            <w:r>
              <w:rPr>
                <w:sz w:val="16"/>
              </w:rPr>
              <w:t>Average daily weight gain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9768446" w14:textId="77777777" w:rsidR="00112A19" w:rsidRDefault="00112A19">
            <w:r>
              <w:rPr>
                <w:sz w:val="16"/>
              </w:rPr>
              <w:t>kg/day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2BD4F8B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3A1405F" w14:textId="77777777" w:rsidR="00112A19" w:rsidRDefault="00112A19">
            <w:r>
              <w:rPr>
                <w:sz w:val="16"/>
              </w:rPr>
              <w:t>Eq 10.6 NEg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C2F2AD1" w14:textId="77777777" w:rsidR="00112A19" w:rsidRDefault="00112A19">
            <w:r>
              <w:rPr>
                <w:sz w:val="16"/>
              </w:rPr>
              <w:t>Sub-category, age, feeding level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88A7782" w14:textId="77777777" w:rsidR="00112A19" w:rsidRDefault="00112A19">
            <w:r>
              <w:rPr>
                <w:sz w:val="16"/>
              </w:rPr>
              <w:t>Table 10A.1-10A.2; Worksheet 10.2</w:t>
            </w:r>
          </w:p>
        </w:tc>
      </w:tr>
      <w:tr w:rsidR="00112A19" w14:paraId="2BDB11B0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BEF3ACA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milk_yield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3AF25AF" w14:textId="77777777" w:rsidR="00112A19" w:rsidRDefault="00112A19">
            <w:r>
              <w:rPr>
                <w:sz w:val="16"/>
              </w:rPr>
              <w:t>Daily milk per cow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1457D4B" w14:textId="77777777" w:rsidR="00112A19" w:rsidRDefault="00112A19">
            <w:r>
              <w:rPr>
                <w:sz w:val="16"/>
              </w:rPr>
              <w:t>kg/head/day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1E49477" w14:textId="77777777" w:rsidR="00112A19" w:rsidRDefault="00112A19">
            <w:r>
              <w:rPr>
                <w:sz w:val="16"/>
              </w:rPr>
              <w:t>INPUT-AD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9207A7C" w14:textId="77777777" w:rsidR="00112A19" w:rsidRDefault="00112A19">
            <w:r>
              <w:rPr>
                <w:sz w:val="16"/>
              </w:rPr>
              <w:t>Eq 10.8 NEl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E07DE68" w14:textId="77777777" w:rsidR="00112A19" w:rsidRDefault="00112A19">
            <w:r>
              <w:rPr>
                <w:sz w:val="16"/>
              </w:rPr>
              <w:t>Breed, feed, system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EEC2342" w14:textId="77777777" w:rsidR="00112A19" w:rsidRDefault="00112A19">
            <w:r>
              <w:rPr>
                <w:sz w:val="16"/>
              </w:rPr>
              <w:t>IPCC gives ranges by region Table 10A.2</w:t>
            </w:r>
          </w:p>
        </w:tc>
      </w:tr>
      <w:tr w:rsidR="00112A19" w14:paraId="47AE4CDC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E424E81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milk_fat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0CA5BDE" w14:textId="77777777" w:rsidR="00112A19" w:rsidRDefault="00112A19">
            <w:r>
              <w:rPr>
                <w:sz w:val="16"/>
              </w:rPr>
              <w:t>Milk fat content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E33258C" w14:textId="77777777" w:rsidR="00112A19" w:rsidRDefault="00112A19">
            <w:r>
              <w:rPr>
                <w:sz w:val="16"/>
              </w:rPr>
              <w:t>%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B3433CA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CB3B49B" w14:textId="77777777" w:rsidR="00112A19" w:rsidRDefault="00112A19">
            <w:r>
              <w:rPr>
                <w:sz w:val="16"/>
              </w:rPr>
              <w:t>Eq 10.8 NEl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524918D" w14:textId="77777777" w:rsidR="00112A19" w:rsidRDefault="00112A19">
            <w:r>
              <w:rPr>
                <w:sz w:val="16"/>
              </w:rPr>
              <w:t>Breed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6F08FC9" w14:textId="77777777" w:rsidR="00112A19" w:rsidRDefault="00112A19">
            <w:r>
              <w:rPr>
                <w:b/>
                <w:sz w:val="16"/>
              </w:rPr>
              <w:t>Default 4% (IPCC)</w:t>
            </w:r>
          </w:p>
        </w:tc>
      </w:tr>
      <w:tr w:rsidR="00112A19" w14:paraId="05BBE8AF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4C78238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pct_lactating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4DB6034" w14:textId="77777777" w:rsidR="00112A19" w:rsidRDefault="00112A19">
            <w:r>
              <w:rPr>
                <w:sz w:val="16"/>
              </w:rPr>
              <w:t>Fraction of cows lactating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F069E22" w14:textId="77777777" w:rsidR="00112A19" w:rsidRDefault="00112A19">
            <w:r>
              <w:rPr>
                <w:sz w:val="16"/>
              </w:rPr>
              <w:t>0-1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BED3FEA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7B9CB60" w14:textId="77777777" w:rsidR="00112A19" w:rsidRDefault="00112A19">
            <w:r>
              <w:rPr>
                <w:sz w:val="16"/>
              </w:rPr>
              <w:t>Eq 10.8 NEl (applied as multiplier)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DBBF3C5" w14:textId="77777777" w:rsidR="00112A19" w:rsidRDefault="00112A19">
            <w:r>
              <w:rPr>
                <w:sz w:val="16"/>
              </w:rPr>
              <w:t>Calving interval, system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E83BADC" w14:textId="77777777" w:rsidR="00112A19" w:rsidRDefault="00112A19">
            <w:r>
              <w:rPr>
                <w:sz w:val="16"/>
              </w:rPr>
              <w:t>0.60 (app default)</w:t>
            </w:r>
          </w:p>
        </w:tc>
      </w:tr>
      <w:tr w:rsidR="00112A19" w14:paraId="1418EB8A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4DA4324" w14:textId="77777777" w:rsidR="00112A19" w:rsidRDefault="00112A19">
            <w:r>
              <w:rPr>
                <w:rFonts w:ascii="Consolas" w:hAnsi="Consolas"/>
                <w:color w:val="1B4332"/>
                <w:sz w:val="16"/>
              </w:rPr>
              <w:t>hours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44E6D16" w14:textId="77777777" w:rsidR="00112A19" w:rsidRDefault="00112A19">
            <w:r>
              <w:rPr>
                <w:sz w:val="16"/>
              </w:rPr>
              <w:t>Work hours (draft animals)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FBB9087" w14:textId="77777777" w:rsidR="00112A19" w:rsidRDefault="00112A19">
            <w:r>
              <w:rPr>
                <w:sz w:val="16"/>
              </w:rPr>
              <w:t>hours/day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9A452F9" w14:textId="77777777" w:rsidR="00112A19" w:rsidRDefault="00112A19">
            <w:r>
              <w:rPr>
                <w:sz w:val="16"/>
              </w:rPr>
              <w:t>INPUT-AD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01002AF" w14:textId="77777777" w:rsidR="00112A19" w:rsidRDefault="00112A19">
            <w:r>
              <w:rPr>
                <w:sz w:val="16"/>
              </w:rPr>
              <w:t>Eq 10.11 NEw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143C086" w14:textId="77777777" w:rsidR="00112A19" w:rsidRDefault="00112A19">
            <w:r>
              <w:rPr>
                <w:sz w:val="16"/>
              </w:rPr>
              <w:t>Use of animals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F3DC36C" w14:textId="77777777" w:rsidR="00112A19" w:rsidRDefault="00112A19">
            <w:r>
              <w:rPr>
                <w:sz w:val="16"/>
              </w:rPr>
              <w:t>0 unless draft</w:t>
            </w:r>
          </w:p>
        </w:tc>
      </w:tr>
      <w:tr w:rsidR="00112A19" w14:paraId="4F30F002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B10C88E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DE_pct</w:t>
            </w:r>
            <w:proofErr w:type="spellEnd"/>
            <w:r>
              <w:rPr>
                <w:sz w:val="16"/>
              </w:rPr>
              <w:t xml:space="preserve"> (DE%)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DEAA4A2" w14:textId="77777777" w:rsidR="00112A19" w:rsidRDefault="00112A19">
            <w:r>
              <w:rPr>
                <w:sz w:val="16"/>
              </w:rPr>
              <w:t>Digestible energy as % of GE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DBACBC4" w14:textId="77777777" w:rsidR="00112A19" w:rsidRDefault="00112A19">
            <w:r>
              <w:rPr>
                <w:sz w:val="16"/>
              </w:rPr>
              <w:t>%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2281437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69C5F0B" w14:textId="77777777" w:rsidR="00112A19" w:rsidRDefault="00112A19">
            <w:r>
              <w:rPr>
                <w:sz w:val="16"/>
              </w:rPr>
              <w:t>Eq 10.14 REM; Eq 10.15 REG; Eq 10.16 GE; Eq 10.24 VS; Eq 10.32 N intake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7F6F367" w14:textId="77777777" w:rsidR="00112A19" w:rsidRDefault="00112A19">
            <w:r>
              <w:rPr>
                <w:sz w:val="16"/>
              </w:rPr>
              <w:t>Feed quality, season, system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7E4780E" w14:textId="77777777" w:rsidR="00112A19" w:rsidRDefault="00112A19">
            <w:r>
              <w:rPr>
                <w:b/>
                <w:sz w:val="16"/>
              </w:rPr>
              <w:t>Table 10.2</w:t>
            </w:r>
            <w:r>
              <w:rPr>
                <w:sz w:val="16"/>
              </w:rPr>
              <w:t xml:space="preserve"> (45-75%)</w:t>
            </w:r>
          </w:p>
        </w:tc>
      </w:tr>
      <w:tr w:rsidR="00112A19" w14:paraId="7F8A1969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3746B66" w14:textId="77777777" w:rsidR="00112A19" w:rsidRDefault="00112A19">
            <w:r>
              <w:rPr>
                <w:rFonts w:ascii="Consolas" w:hAnsi="Consolas"/>
                <w:color w:val="1B4332"/>
                <w:sz w:val="16"/>
              </w:rPr>
              <w:t>Cfi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448E665" w14:textId="77777777" w:rsidR="00112A19" w:rsidRDefault="00112A19">
            <w:r>
              <w:rPr>
                <w:sz w:val="16"/>
              </w:rPr>
              <w:t>Maintenance coefficient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BBB8F54" w14:textId="77777777" w:rsidR="00112A19" w:rsidRDefault="00112A19">
            <w:r>
              <w:rPr>
                <w:sz w:val="16"/>
              </w:rPr>
              <w:t>MJ/day/kg^0.75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5764CCE" w14:textId="77777777" w:rsidR="00112A19" w:rsidRDefault="00112A19">
            <w:r>
              <w:rPr>
                <w:sz w:val="16"/>
              </w:rPr>
              <w:t>DEFAULT (overrideable)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66D32A8" w14:textId="77777777" w:rsidR="00112A19" w:rsidRDefault="00112A19">
            <w:r>
              <w:rPr>
                <w:sz w:val="16"/>
              </w:rPr>
              <w:t>Eq 10.3 NEm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63D3D3B" w14:textId="77777777" w:rsidR="00112A19" w:rsidRDefault="00112A19">
            <w:r>
              <w:rPr>
                <w:b/>
                <w:sz w:val="16"/>
              </w:rPr>
              <w:t>Sex, lactation status, maturity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662F758" w14:textId="77777777" w:rsidR="00112A19" w:rsidRDefault="00112A19">
            <w:r>
              <w:rPr>
                <w:b/>
                <w:sz w:val="16"/>
              </w:rPr>
              <w:t>Table 10.4</w:t>
            </w:r>
            <w:r>
              <w:rPr>
                <w:sz w:val="16"/>
              </w:rPr>
              <w:t xml:space="preserve"> — lactating=0.386, non-lactating=0.322, bull=0.370, others per </w:t>
            </w:r>
            <w:r>
              <w:rPr>
                <w:rFonts w:ascii="Consolas" w:hAnsi="Consolas"/>
                <w:color w:val="1B4332"/>
                <w:sz w:val="16"/>
              </w:rPr>
              <w:t>CFI_BY_SUBCAT</w:t>
            </w:r>
          </w:p>
        </w:tc>
      </w:tr>
      <w:tr w:rsidR="00112A19" w14:paraId="3E90DD85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FFDBDA3" w14:textId="77777777" w:rsidR="00112A19" w:rsidRDefault="00112A19">
            <w:r>
              <w:rPr>
                <w:rFonts w:ascii="Consolas" w:hAnsi="Consolas"/>
                <w:color w:val="1B4332"/>
                <w:sz w:val="16"/>
              </w:rPr>
              <w:t>Ca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4611704" w14:textId="77777777" w:rsidR="00112A19" w:rsidRDefault="00112A19">
            <w:r>
              <w:rPr>
                <w:sz w:val="16"/>
              </w:rPr>
              <w:t>Activity coefficient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BBCD795" w14:textId="77777777" w:rsidR="00112A19" w:rsidRDefault="00112A19">
            <w:r>
              <w:rPr>
                <w:sz w:val="16"/>
              </w:rPr>
              <w:t>dimensionless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6A754F5" w14:textId="77777777" w:rsidR="00112A19" w:rsidRDefault="00112A19">
            <w:r>
              <w:rPr>
                <w:sz w:val="16"/>
              </w:rPr>
              <w:t>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C730F12" w14:textId="77777777" w:rsidR="00112A19" w:rsidRDefault="00112A19">
            <w:r>
              <w:rPr>
                <w:sz w:val="16"/>
              </w:rPr>
              <w:t>Eq 10.4 NEa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5161E19" w14:textId="77777777" w:rsidR="00112A19" w:rsidRDefault="00112A19">
            <w:r>
              <w:rPr>
                <w:b/>
                <w:sz w:val="16"/>
              </w:rPr>
              <w:t>Feeding situation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C8D88F7" w14:textId="77777777" w:rsidR="00112A19" w:rsidRDefault="00112A19">
            <w:r>
              <w:rPr>
                <w:b/>
                <w:sz w:val="16"/>
              </w:rPr>
              <w:t>Table 10.5</w:t>
            </w:r>
            <w:r>
              <w:rPr>
                <w:sz w:val="16"/>
              </w:rPr>
              <w:t xml:space="preserve"> — stall=0.00, pasture_flat=0.17, pasture_hilly=0.36</w:t>
            </w:r>
          </w:p>
        </w:tc>
      </w:tr>
      <w:tr w:rsidR="00112A19" w14:paraId="2166D08F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68F1174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C_growth</w:t>
            </w:r>
            <w:proofErr w:type="spellEnd"/>
            <w:r>
              <w:rPr>
                <w:sz w:val="16"/>
              </w:rPr>
              <w:t xml:space="preserve"> (C)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99D7CAF" w14:textId="77777777" w:rsidR="00112A19" w:rsidRDefault="00112A19">
            <w:r>
              <w:rPr>
                <w:sz w:val="16"/>
              </w:rPr>
              <w:t>Growth coefficient for NEg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9C534D8" w14:textId="77777777" w:rsidR="00112A19" w:rsidRDefault="00112A19">
            <w:r>
              <w:rPr>
                <w:sz w:val="16"/>
              </w:rPr>
              <w:t>dimensionless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D891231" w14:textId="77777777" w:rsidR="00112A19" w:rsidRDefault="00112A19">
            <w:r>
              <w:rPr>
                <w:sz w:val="16"/>
              </w:rPr>
              <w:t>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E8BC5D4" w14:textId="77777777" w:rsidR="00112A19" w:rsidRDefault="00112A19">
            <w:r>
              <w:rPr>
                <w:sz w:val="16"/>
              </w:rPr>
              <w:t>Eq 10.6 NEg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33142AA" w14:textId="77777777" w:rsidR="00112A19" w:rsidRDefault="00112A19">
            <w:r>
              <w:rPr>
                <w:b/>
                <w:sz w:val="16"/>
              </w:rPr>
              <w:t>Sex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3D735EC" w14:textId="77777777" w:rsidR="00112A19" w:rsidRDefault="00112A19">
            <w:r>
              <w:rPr>
                <w:sz w:val="16"/>
              </w:rPr>
              <w:t>Eq 10.6 notes — female=0.8, castrate=1.0, bull=1.2</w:t>
            </w:r>
          </w:p>
        </w:tc>
      </w:tr>
      <w:tr w:rsidR="00112A19" w14:paraId="79ACD931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05BBFD1" w14:textId="77777777" w:rsidR="00112A19" w:rsidRDefault="00112A19">
            <w:r>
              <w:rPr>
                <w:rFonts w:ascii="Consolas" w:hAnsi="Consolas"/>
                <w:color w:val="1B4332"/>
                <w:sz w:val="16"/>
              </w:rPr>
              <w:t>Cp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ADA5B70" w14:textId="77777777" w:rsidR="00112A19" w:rsidRDefault="00112A19">
            <w:r>
              <w:rPr>
                <w:sz w:val="16"/>
              </w:rPr>
              <w:t>Pregnancy coefficient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5F2BF78" w14:textId="77777777" w:rsidR="00112A19" w:rsidRDefault="00112A19">
            <w:r>
              <w:rPr>
                <w:sz w:val="16"/>
              </w:rPr>
              <w:t>dimensionless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CA8100C" w14:textId="77777777" w:rsidR="00112A19" w:rsidRDefault="00112A19">
            <w:r>
              <w:rPr>
                <w:sz w:val="16"/>
              </w:rPr>
              <w:t>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67C71B3" w14:textId="77777777" w:rsidR="00112A19" w:rsidRDefault="00112A19">
            <w:r>
              <w:rPr>
                <w:sz w:val="16"/>
              </w:rPr>
              <w:t>Eq 10.13 NEp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F22DBF5" w14:textId="77777777" w:rsidR="00112A19" w:rsidRDefault="00112A19">
            <w:r>
              <w:rPr>
                <w:sz w:val="16"/>
              </w:rPr>
              <w:t>Fraction pregnant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75D307B" w14:textId="77777777" w:rsidR="00112A19" w:rsidRDefault="00112A19">
            <w:r>
              <w:rPr>
                <w:b/>
                <w:sz w:val="16"/>
              </w:rPr>
              <w:t>Table 10.7</w:t>
            </w:r>
            <w:r>
              <w:rPr>
                <w:sz w:val="16"/>
              </w:rPr>
              <w:t xml:space="preserve"> = 0.10 for pregnant animals</w:t>
            </w:r>
          </w:p>
        </w:tc>
      </w:tr>
      <w:tr w:rsidR="00112A19" w14:paraId="6AF8CB76" w14:textId="77777777" w:rsidTr="00112A19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71527D4" w14:textId="77777777" w:rsidR="00112A19" w:rsidRDefault="00112A19">
            <w:proofErr w:type="spellStart"/>
            <w:r>
              <w:rPr>
                <w:rFonts w:ascii="Consolas" w:hAnsi="Consolas"/>
                <w:color w:val="1B4332"/>
                <w:sz w:val="16"/>
              </w:rPr>
              <w:t>CP_pct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1A5FA1D" w14:textId="77777777" w:rsidR="00112A19" w:rsidRDefault="00112A19">
            <w:r>
              <w:rPr>
                <w:sz w:val="16"/>
              </w:rPr>
              <w:t>Crude protein content of diet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778D505" w14:textId="77777777" w:rsidR="00112A19" w:rsidRDefault="00112A19">
            <w:r>
              <w:rPr>
                <w:sz w:val="16"/>
              </w:rPr>
              <w:t>%</w:t>
            </w:r>
          </w:p>
        </w:tc>
        <w:tc>
          <w:tcPr>
            <w:tcW w:w="17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190FA48" w14:textId="77777777" w:rsidR="00112A19" w:rsidRDefault="00112A19">
            <w:r>
              <w:rPr>
                <w:sz w:val="16"/>
              </w:rPr>
              <w:t>INPUT-AD / default</w:t>
            </w:r>
          </w:p>
        </w:tc>
        <w:tc>
          <w:tcPr>
            <w:tcW w:w="226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1DE7CD0" w14:textId="77777777" w:rsidR="00112A19" w:rsidRDefault="00112A19">
            <w:r>
              <w:rPr>
                <w:sz w:val="16"/>
              </w:rPr>
              <w:t>Eq 10.32 N_intake</w:t>
            </w:r>
          </w:p>
        </w:tc>
        <w:tc>
          <w:tcPr>
            <w:tcW w:w="326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F671D8B" w14:textId="77777777" w:rsidR="00112A19" w:rsidRDefault="00112A19">
            <w:r>
              <w:rPr>
                <w:sz w:val="16"/>
              </w:rPr>
              <w:t>Feed quality</w:t>
            </w:r>
          </w:p>
        </w:tc>
        <w:tc>
          <w:tcPr>
            <w:tcW w:w="340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1E51925" w14:textId="77777777" w:rsidR="00112A19" w:rsidRDefault="00112A19">
            <w:r>
              <w:rPr>
                <w:sz w:val="16"/>
              </w:rPr>
              <w:t>IPCC worksheet 10.3 — typical 8-18%</w:t>
            </w:r>
          </w:p>
        </w:tc>
      </w:tr>
    </w:tbl>
    <w:p w14:paraId="65A25591" w14:textId="77777777" w:rsidR="008B12B4" w:rsidRDefault="008B12B4"/>
    <w:p w14:paraId="1FB98481" w14:textId="77777777" w:rsidR="008B12B4" w:rsidRDefault="008B12B4">
      <w:pPr>
        <w:pBdr>
          <w:bottom w:val="single" w:sz="8" w:space="1" w:color="B0B0B0"/>
        </w:pBdr>
      </w:pPr>
    </w:p>
    <w:p w14:paraId="2B1D00C3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4. Activity data — MANURE / N inputs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31"/>
        <w:gridCol w:w="2456"/>
        <w:gridCol w:w="819"/>
        <w:gridCol w:w="1598"/>
        <w:gridCol w:w="1677"/>
        <w:gridCol w:w="2456"/>
        <w:gridCol w:w="5080"/>
      </w:tblGrid>
      <w:tr w:rsidR="00BE6F90" w14:paraId="7524961C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12B2FFA6" w14:textId="77777777" w:rsidR="00BE6F90" w:rsidRDefault="00BE6F90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78064FBA" w14:textId="77777777" w:rsidR="00BE6F90" w:rsidRDefault="00BE6F90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252D9D44" w14:textId="77777777" w:rsidR="00BE6F90" w:rsidRDefault="00BE6F90"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1F6F592" w14:textId="77777777" w:rsidR="00BE6F90" w:rsidRDefault="00BE6F90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A37C0E6" w14:textId="77777777" w:rsidR="00BE6F90" w:rsidRDefault="00BE6F90">
            <w:r>
              <w:rPr>
                <w:b/>
                <w:color w:val="FFFFFF"/>
                <w:sz w:val="16"/>
              </w:rPr>
              <w:t>Used in equation(s)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27F00FBF" w14:textId="77777777" w:rsidR="00BE6F90" w:rsidRDefault="00BE6F90">
            <w:r>
              <w:rPr>
                <w:b/>
                <w:color w:val="FFFFFF"/>
                <w:sz w:val="16"/>
              </w:rPr>
              <w:t>Default depends on</w:t>
            </w:r>
          </w:p>
        </w:tc>
        <w:tc>
          <w:tcPr>
            <w:tcW w:w="5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3F98E435" w14:textId="77777777" w:rsidR="00BE6F90" w:rsidRDefault="00BE6F90">
            <w:r>
              <w:rPr>
                <w:b/>
                <w:color w:val="FFFFFF"/>
                <w:sz w:val="16"/>
              </w:rPr>
              <w:t>Default source</w:t>
            </w:r>
          </w:p>
        </w:tc>
      </w:tr>
      <w:tr w:rsidR="00BE6F90" w14:paraId="522195B5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79FA30A" w14:textId="77777777" w:rsidR="00BE6F90" w:rsidRDefault="00BE6F90">
            <w:proofErr w:type="spellStart"/>
            <w:r>
              <w:rPr>
                <w:rFonts w:ascii="Consolas" w:hAnsi="Consolas"/>
                <w:color w:val="1B4332"/>
                <w:sz w:val="16"/>
              </w:rPr>
              <w:t>mms_fractions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23E7BA4" w14:textId="77777777" w:rsidR="00BE6F90" w:rsidRDefault="00BE6F90">
            <w:r>
              <w:rPr>
                <w:sz w:val="16"/>
              </w:rPr>
              <w:t>Fraction of manure in each MMS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21A2796" w14:textId="77777777" w:rsidR="00BE6F90" w:rsidRDefault="00BE6F90">
            <w:r>
              <w:rPr>
                <w:sz w:val="16"/>
              </w:rPr>
              <w:t>fraction (sum=1)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06D5347" w14:textId="77777777" w:rsidR="00BE6F90" w:rsidRDefault="00BE6F90">
            <w:r>
              <w:rPr>
                <w:b/>
                <w:sz w:val="16"/>
              </w:rPr>
              <w:t>INPUT-AD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D207D98" w14:textId="77777777" w:rsidR="00BE6F90" w:rsidRDefault="00BE6F90">
            <w:r>
              <w:rPr>
                <w:sz w:val="16"/>
              </w:rPr>
              <w:t>Eq 10.23; Eq 10.25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27F0FE6" w14:textId="77777777" w:rsidR="00BE6F90" w:rsidRDefault="00BE6F90">
            <w:r>
              <w:rPr>
                <w:sz w:val="16"/>
              </w:rPr>
              <w:t>System, region</w:t>
            </w:r>
          </w:p>
        </w:tc>
        <w:tc>
          <w:tcPr>
            <w:tcW w:w="5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F91E909" w14:textId="77777777" w:rsidR="00BE6F90" w:rsidRDefault="00BE6F90">
            <w:r>
              <w:rPr>
                <w:b/>
                <w:sz w:val="16"/>
              </w:rPr>
              <w:t>Tables 10A.6-10A.9</w:t>
            </w:r>
            <w:r>
              <w:rPr>
                <w:sz w:val="16"/>
              </w:rPr>
              <w:t xml:space="preserve"> (default MMS shares)</w:t>
            </w:r>
          </w:p>
        </w:tc>
      </w:tr>
      <w:tr w:rsidR="00BE6F90" w14:paraId="4B3144FF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D792CDF" w14:textId="77777777" w:rsidR="00BE6F90" w:rsidRDefault="00BE6F90">
            <w:proofErr w:type="spellStart"/>
            <w:r>
              <w:rPr>
                <w:rFonts w:ascii="Consolas" w:hAnsi="Consolas"/>
                <w:color w:val="1B4332"/>
                <w:sz w:val="16"/>
              </w:rPr>
              <w:t>pct_pasture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CBB6B55" w14:textId="77777777" w:rsidR="00BE6F90" w:rsidRDefault="00BE6F90">
            <w:r>
              <w:rPr>
                <w:sz w:val="16"/>
              </w:rPr>
              <w:t>Share of time/manure on pasture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D1193B1" w14:textId="77777777" w:rsidR="00BE6F90" w:rsidRDefault="00BE6F90">
            <w:r>
              <w:rPr>
                <w:sz w:val="16"/>
              </w:rPr>
              <w:t>fraction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65BB1C9" w14:textId="77777777" w:rsidR="00BE6F90" w:rsidRDefault="00BE6F90">
            <w:r>
              <w:rPr>
                <w:sz w:val="16"/>
              </w:rPr>
              <w:t xml:space="preserve">INPUT-AD (derived from </w:t>
            </w:r>
            <w:r>
              <w:rPr>
                <w:rFonts w:ascii="Consolas" w:hAnsi="Consolas"/>
                <w:color w:val="1B4332"/>
                <w:sz w:val="16"/>
              </w:rPr>
              <w:t>mms_fractions$pasture</w:t>
            </w:r>
            <w:r>
              <w:rPr>
                <w:sz w:val="16"/>
              </w:rPr>
              <w:t>)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6C0469C" w14:textId="77777777" w:rsidR="00BE6F90" w:rsidRDefault="00BE6F90">
            <w:r>
              <w:rPr>
                <w:sz w:val="16"/>
              </w:rPr>
              <w:t>Eq 10.25 PRP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961994D" w14:textId="77777777" w:rsidR="00BE6F90" w:rsidRDefault="00BE6F90">
            <w:r>
              <w:rPr>
                <w:sz w:val="16"/>
              </w:rPr>
              <w:t>Production system</w:t>
            </w:r>
          </w:p>
        </w:tc>
        <w:tc>
          <w:tcPr>
            <w:tcW w:w="50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042F585" w14:textId="77777777" w:rsidR="00BE6F90" w:rsidRDefault="00BE6F90">
            <w:r>
              <w:rPr>
                <w:sz w:val="16"/>
              </w:rPr>
              <w:t>Derived</w:t>
            </w:r>
          </w:p>
        </w:tc>
      </w:tr>
    </w:tbl>
    <w:p w14:paraId="3C30CED1" w14:textId="77777777" w:rsidR="008B12B4" w:rsidRDefault="008B12B4"/>
    <w:p w14:paraId="377AFC25" w14:textId="77777777" w:rsidR="008B12B4" w:rsidRDefault="008B12B4">
      <w:pPr>
        <w:pBdr>
          <w:bottom w:val="single" w:sz="8" w:space="1" w:color="B0B0B0"/>
        </w:pBdr>
      </w:pPr>
    </w:p>
    <w:p w14:paraId="0427F794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5. Emission factors (EFs)</w:t>
      </w:r>
    </w:p>
    <w:p w14:paraId="0C519DF8" w14:textId="77777777" w:rsidR="008B12B4" w:rsidRDefault="00D758D4">
      <w:r>
        <w:t xml:space="preserve">All are </w:t>
      </w:r>
      <w:r>
        <w:rPr>
          <w:rFonts w:ascii="Consolas" w:hAnsi="Consolas"/>
          <w:color w:val="1B4332"/>
        </w:rPr>
        <w:t>INPUT-EF</w:t>
      </w:r>
      <w:r>
        <w:t xml:space="preserve"> — they can be country-specific measurements but IPCC provides defaults for each. In the Monte Carlo they are </w:t>
      </w:r>
      <w:r>
        <w:rPr>
          <w:b/>
        </w:rPr>
        <w:t>always sampled independently</w:t>
      </w:r>
      <w:r>
        <w:t xml:space="preserve"> (no correlations with AD).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31"/>
        <w:gridCol w:w="2456"/>
        <w:gridCol w:w="819"/>
        <w:gridCol w:w="1598"/>
        <w:gridCol w:w="1677"/>
        <w:gridCol w:w="2456"/>
        <w:gridCol w:w="4939"/>
      </w:tblGrid>
      <w:tr w:rsidR="00BE6F90" w14:paraId="5B0C10CA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3225E539" w14:textId="77777777" w:rsidR="00BE6F90" w:rsidRDefault="00BE6F90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72D78309" w14:textId="77777777" w:rsidR="00BE6F90" w:rsidRDefault="00BE6F90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0CAED79" w14:textId="77777777" w:rsidR="00BE6F90" w:rsidRDefault="00BE6F90"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140528E1" w14:textId="77777777" w:rsidR="00BE6F90" w:rsidRDefault="00BE6F90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24FE0520" w14:textId="77777777" w:rsidR="00BE6F90" w:rsidRDefault="00BE6F90">
            <w:r>
              <w:rPr>
                <w:b/>
                <w:color w:val="FFFFFF"/>
                <w:sz w:val="16"/>
              </w:rPr>
              <w:t>Used in equation(s)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401757BE" w14:textId="77777777" w:rsidR="00BE6F90" w:rsidRDefault="00BE6F90">
            <w:r>
              <w:rPr>
                <w:b/>
                <w:color w:val="FFFFFF"/>
                <w:sz w:val="16"/>
              </w:rPr>
              <w:t>Default depends on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A8DF9ED" w14:textId="77777777" w:rsidR="00BE6F90" w:rsidRDefault="00BE6F90">
            <w:r>
              <w:rPr>
                <w:b/>
                <w:color w:val="FFFFFF"/>
                <w:sz w:val="16"/>
              </w:rPr>
              <w:t>Default source</w:t>
            </w:r>
          </w:p>
        </w:tc>
      </w:tr>
      <w:tr w:rsidR="00BE6F90" w14:paraId="1C167F94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8ECF98F" w14:textId="77777777" w:rsidR="00BE6F90" w:rsidRDefault="00BE6F90">
            <w:proofErr w:type="spellStart"/>
            <w:r>
              <w:rPr>
                <w:rFonts w:ascii="Consolas" w:hAnsi="Consolas"/>
                <w:color w:val="1B4332"/>
                <w:sz w:val="16"/>
              </w:rPr>
              <w:t>Ym_pct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Ym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62EDD88" w14:textId="77777777" w:rsidR="00BE6F90" w:rsidRDefault="00BE6F90">
            <w:r>
              <w:rPr>
                <w:sz w:val="16"/>
              </w:rPr>
              <w:t>CH4 conversion factor (% GE → CH4)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EF58A8A" w14:textId="77777777" w:rsidR="00BE6F90" w:rsidRDefault="00BE6F90">
            <w:r>
              <w:rPr>
                <w:sz w:val="16"/>
              </w:rPr>
              <w:t>%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CD0ABB1" w14:textId="77777777" w:rsidR="00BE6F90" w:rsidRDefault="00BE6F90">
            <w:r>
              <w:rPr>
                <w:b/>
                <w:sz w:val="16"/>
              </w:rPr>
              <w:t>INPUT-EF / 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C57A428" w14:textId="77777777" w:rsidR="00BE6F90" w:rsidRDefault="00BE6F90">
            <w:r>
              <w:rPr>
                <w:sz w:val="16"/>
              </w:rPr>
              <w:t>Eq 10.21 enteric CH4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94159F0" w14:textId="77777777" w:rsidR="00BE6F90" w:rsidRDefault="00BE6F90">
            <w:r>
              <w:rPr>
                <w:b/>
                <w:sz w:val="16"/>
              </w:rPr>
              <w:t>Species, feed quality (DE%), production system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B242A00" w14:textId="77777777" w:rsidR="00BE6F90" w:rsidRDefault="00BE6F90">
            <w:r>
              <w:rPr>
                <w:b/>
                <w:sz w:val="16"/>
              </w:rPr>
              <w:t>Table 10.12</w:t>
            </w:r>
            <w:r>
              <w:rPr>
                <w:sz w:val="16"/>
              </w:rPr>
              <w:t xml:space="preserve"> — Dairy high-qual=6.0%, dairy low-qual=6.5%, feedlot=3.0%, non-dairy low-qual=6.5%</w:t>
            </w:r>
          </w:p>
        </w:tc>
      </w:tr>
      <w:tr w:rsidR="00BE6F90" w14:paraId="002FCD62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6290C7C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Bo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FD0C1F9" w14:textId="77777777" w:rsidR="00BE6F90" w:rsidRDefault="00BE6F90">
            <w:r>
              <w:rPr>
                <w:sz w:val="16"/>
              </w:rPr>
              <w:t>Max CH4 producing capacity of manure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6AE2787" w14:textId="77777777" w:rsidR="00BE6F90" w:rsidRDefault="00BE6F90">
            <w:r>
              <w:rPr>
                <w:sz w:val="16"/>
              </w:rPr>
              <w:t>m3 CH4/kg VS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22F371D" w14:textId="77777777" w:rsidR="00BE6F90" w:rsidRDefault="00BE6F90">
            <w:r>
              <w:rPr>
                <w:sz w:val="16"/>
              </w:rPr>
              <w:t>INPUT-EF / 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86241E8" w14:textId="77777777" w:rsidR="00BE6F90" w:rsidRDefault="00BE6F90">
            <w:r>
              <w:rPr>
                <w:sz w:val="16"/>
              </w:rPr>
              <w:t>Eq 10.23 manure CH4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C872A31" w14:textId="77777777" w:rsidR="00BE6F90" w:rsidRDefault="00BE6F90">
            <w:r>
              <w:rPr>
                <w:b/>
                <w:sz w:val="16"/>
              </w:rPr>
              <w:t>Species, region, diet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86A4329" w14:textId="77777777" w:rsidR="00BE6F90" w:rsidRDefault="00BE6F90">
            <w:r>
              <w:rPr>
                <w:b/>
                <w:sz w:val="16"/>
              </w:rPr>
              <w:t>Table 10.16</w:t>
            </w:r>
            <w:r>
              <w:rPr>
                <w:sz w:val="16"/>
              </w:rPr>
              <w:t xml:space="preserve"> — cattle Africa=0.10, Western Europe dairy=0.24, buffalo=0.10</w:t>
            </w:r>
          </w:p>
        </w:tc>
      </w:tr>
      <w:tr w:rsidR="00BE6F90" w14:paraId="41D64F96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4E6EA9D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ash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9C363D9" w14:textId="77777777" w:rsidR="00BE6F90" w:rsidRDefault="00BE6F90">
            <w:r>
              <w:rPr>
                <w:sz w:val="16"/>
              </w:rPr>
              <w:t>Ash content of manure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7DA69C1" w14:textId="77777777" w:rsidR="00BE6F90" w:rsidRDefault="00BE6F90">
            <w:r>
              <w:rPr>
                <w:sz w:val="16"/>
              </w:rPr>
              <w:t>fraction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117D67F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A8CA79E" w14:textId="77777777" w:rsidR="00BE6F90" w:rsidRDefault="00BE6F90">
            <w:r>
              <w:rPr>
                <w:sz w:val="16"/>
              </w:rPr>
              <w:t>Eq 10.24 VS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073E4D" w14:textId="77777777" w:rsidR="00BE6F90" w:rsidRDefault="00BE6F90">
            <w:r>
              <w:rPr>
                <w:sz w:val="16"/>
              </w:rPr>
              <w:t>Diet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DEDEB02" w14:textId="77777777" w:rsidR="00BE6F90" w:rsidRDefault="00BE6F90">
            <w:r>
              <w:rPr>
                <w:sz w:val="16"/>
              </w:rPr>
              <w:t>Eq 10.24 footnote = 0.08</w:t>
            </w:r>
          </w:p>
        </w:tc>
      </w:tr>
      <w:tr w:rsidR="00BE6F90" w14:paraId="0B6C93D0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5B80FA6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UE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13D2B33" w14:textId="77777777" w:rsidR="00BE6F90" w:rsidRDefault="00BE6F90">
            <w:r>
              <w:rPr>
                <w:sz w:val="16"/>
              </w:rPr>
              <w:t>Urinary energy / GE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2AEF979" w14:textId="77777777" w:rsidR="00BE6F90" w:rsidRDefault="00BE6F90">
            <w:r>
              <w:rPr>
                <w:sz w:val="16"/>
              </w:rPr>
              <w:t>fraction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DA58EC5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362E021" w14:textId="77777777" w:rsidR="00BE6F90" w:rsidRDefault="00BE6F90">
            <w:r>
              <w:rPr>
                <w:sz w:val="16"/>
              </w:rPr>
              <w:t>Eq 10.24 VS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33D0D2E" w14:textId="77777777" w:rsidR="00BE6F90" w:rsidRDefault="00BE6F90">
            <w:r>
              <w:rPr>
                <w:sz w:val="16"/>
              </w:rPr>
              <w:t>Diet N content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82F8A94" w14:textId="77777777" w:rsidR="00BE6F90" w:rsidRDefault="00BE6F90">
            <w:r>
              <w:rPr>
                <w:sz w:val="16"/>
              </w:rPr>
              <w:t>Eq 10.24 footnote = 0.04</w:t>
            </w:r>
          </w:p>
        </w:tc>
      </w:tr>
      <w:tr w:rsidR="00BE6F90" w14:paraId="2AE371E8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F6F4CDC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MCF</w:t>
            </w:r>
            <w:r>
              <w:rPr>
                <w:sz w:val="16"/>
              </w:rPr>
              <w:t xml:space="preserve"> (per MMS x climate)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BE46A87" w14:textId="77777777" w:rsidR="00BE6F90" w:rsidRDefault="00BE6F90">
            <w:r>
              <w:rPr>
                <w:sz w:val="16"/>
              </w:rPr>
              <w:t>Methane conversion factor of MMS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4D7AD10" w14:textId="77777777" w:rsidR="00BE6F90" w:rsidRDefault="00BE6F90">
            <w:r>
              <w:rPr>
                <w:sz w:val="16"/>
              </w:rPr>
              <w:t>%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17077F" w14:textId="77777777" w:rsidR="00BE6F90" w:rsidRDefault="00BE6F90">
            <w:r>
              <w:rPr>
                <w:b/>
                <w:sz w:val="16"/>
              </w:rPr>
              <w:t>INPUT-EF / 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B874DF4" w14:textId="77777777" w:rsidR="00BE6F90" w:rsidRDefault="00BE6F90">
            <w:r>
              <w:rPr>
                <w:sz w:val="16"/>
              </w:rPr>
              <w:t>Eq 10.23 manure CH4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0C67A08" w14:textId="77777777" w:rsidR="00BE6F90" w:rsidRDefault="00BE6F90">
            <w:r>
              <w:rPr>
                <w:b/>
                <w:sz w:val="16"/>
              </w:rPr>
              <w:t>MMS type × climate zone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944706F" w14:textId="77777777" w:rsidR="00BE6F90" w:rsidRDefault="00BE6F90">
            <w:r>
              <w:rPr>
                <w:b/>
                <w:sz w:val="16"/>
              </w:rPr>
              <w:t>Table 10.17</w:t>
            </w:r>
            <w:r>
              <w:rPr>
                <w:sz w:val="16"/>
              </w:rPr>
              <w:t xml:space="preserve"> — e.g. lagoon tropical=80%, solid storage temperate=4%, pasture tropical=1.5%</w:t>
            </w:r>
          </w:p>
        </w:tc>
      </w:tr>
      <w:tr w:rsidR="00BE6F90" w14:paraId="2A2254BF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295A712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EF3</w:t>
            </w:r>
            <w:r>
              <w:rPr>
                <w:sz w:val="16"/>
              </w:rPr>
              <w:t xml:space="preserve"> (per MMS)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2375CEA" w14:textId="77777777" w:rsidR="00BE6F90" w:rsidRDefault="00BE6F90">
            <w:r>
              <w:rPr>
                <w:sz w:val="16"/>
              </w:rPr>
              <w:t>Direct N2O EF from MMS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0F4751E" w14:textId="77777777" w:rsidR="00BE6F90" w:rsidRDefault="00BE6F90">
            <w:r>
              <w:rPr>
                <w:sz w:val="16"/>
              </w:rPr>
              <w:t>kg N2O-N / kg 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D3DE055" w14:textId="77777777" w:rsidR="00BE6F90" w:rsidRDefault="00BE6F90">
            <w:r>
              <w:rPr>
                <w:sz w:val="16"/>
              </w:rPr>
              <w:t>INPUT-EF / 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9D3EDF3" w14:textId="77777777" w:rsidR="00BE6F90" w:rsidRDefault="00BE6F90">
            <w:r>
              <w:rPr>
                <w:sz w:val="16"/>
              </w:rPr>
              <w:t>Eq 10.25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25C71A6" w14:textId="77777777" w:rsidR="00BE6F90" w:rsidRDefault="00BE6F90">
            <w:r>
              <w:rPr>
                <w:b/>
                <w:sz w:val="16"/>
              </w:rPr>
              <w:t>MMS type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F80B623" w14:textId="77777777" w:rsidR="00BE6F90" w:rsidRDefault="00BE6F90">
            <w:r>
              <w:rPr>
                <w:b/>
                <w:sz w:val="16"/>
              </w:rPr>
              <w:t>Table 10.21</w:t>
            </w:r>
            <w:r>
              <w:rPr>
                <w:sz w:val="16"/>
              </w:rPr>
              <w:t xml:space="preserve"> — solid_storage=0.005, dry_lot=0.02, deep_bedding=0.01, composting=0.006, liquid=0.005, lagoon=0, daily_spread=0, pasture handled by EF3_PRP</w:t>
            </w:r>
          </w:p>
        </w:tc>
      </w:tr>
      <w:tr w:rsidR="00BE6F90" w14:paraId="3F516BF5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219E94D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EF3_PRP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717CE25" w14:textId="77777777" w:rsidR="00BE6F90" w:rsidRDefault="00BE6F90">
            <w:r>
              <w:rPr>
                <w:sz w:val="16"/>
              </w:rPr>
              <w:t>Direct N2O EF from dung/urine on pasture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74C2A80" w14:textId="77777777" w:rsidR="00BE6F90" w:rsidRDefault="00BE6F90">
            <w:r>
              <w:rPr>
                <w:sz w:val="16"/>
              </w:rPr>
              <w:t>kg N2O-N / kg 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0073ECD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1011132" w14:textId="77777777" w:rsidR="00BE6F90" w:rsidRDefault="00BE6F90">
            <w:r>
              <w:rPr>
                <w:sz w:val="16"/>
              </w:rPr>
              <w:t>Eq 10.25 (PRP branch)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0FD7305" w14:textId="77777777" w:rsidR="00BE6F90" w:rsidRDefault="00BE6F90">
            <w:r>
              <w:rPr>
                <w:b/>
                <w:sz w:val="16"/>
              </w:rPr>
              <w:t>Animal type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6326813" w14:textId="77777777" w:rsidR="00BE6F90" w:rsidRDefault="00BE6F90">
            <w:r>
              <w:rPr>
                <w:b/>
                <w:sz w:val="16"/>
              </w:rPr>
              <w:t>Table 11.1</w:t>
            </w:r>
            <w:r>
              <w:rPr>
                <w:sz w:val="16"/>
              </w:rPr>
              <w:t xml:space="preserve"> — cattle/poultry/pigs=0.02; sheep/others=0.01. 2019 Refinement splits cattle into 0.004 (wet) / 0.01 (dry)</w:t>
            </w:r>
          </w:p>
        </w:tc>
      </w:tr>
      <w:tr w:rsidR="00BE6F90" w14:paraId="57514711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1A762F5" w14:textId="77777777" w:rsidR="00BE6F90" w:rsidRDefault="00BE6F90">
            <w:proofErr w:type="spellStart"/>
            <w:r>
              <w:rPr>
                <w:rFonts w:ascii="Consolas" w:hAnsi="Consolas"/>
                <w:color w:val="1B4332"/>
                <w:sz w:val="16"/>
              </w:rPr>
              <w:t>Frac_GASM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D8C1962" w14:textId="77777777" w:rsidR="00BE6F90" w:rsidRDefault="00BE6F90">
            <w:r>
              <w:rPr>
                <w:sz w:val="16"/>
              </w:rPr>
              <w:t>Fraction of managed manure N volatilised as NH3/NOx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2B6B047" w14:textId="77777777" w:rsidR="00BE6F90" w:rsidRDefault="00BE6F90">
            <w:r>
              <w:rPr>
                <w:sz w:val="16"/>
              </w:rPr>
              <w:t>fraction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5954805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AF8B273" w14:textId="77777777" w:rsidR="00BE6F90" w:rsidRDefault="00BE6F90">
            <w:r>
              <w:rPr>
                <w:sz w:val="16"/>
              </w:rPr>
              <w:t>Indirect N2O MMS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1E2ACF5" w14:textId="77777777" w:rsidR="00BE6F90" w:rsidRDefault="00BE6F90">
            <w:r>
              <w:rPr>
                <w:b/>
                <w:sz w:val="16"/>
              </w:rPr>
              <w:t>MMS type</w:t>
            </w:r>
            <w:r>
              <w:rPr>
                <w:sz w:val="16"/>
              </w:rPr>
              <w:t xml:space="preserve"> (Table 10.22)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0122246" w14:textId="77777777" w:rsidR="00BE6F90" w:rsidRDefault="00BE6F90">
            <w:r>
              <w:rPr>
                <w:b/>
                <w:sz w:val="16"/>
              </w:rPr>
              <w:t>Table 10.22</w:t>
            </w:r>
            <w:r>
              <w:rPr>
                <w:sz w:val="16"/>
              </w:rPr>
              <w:t xml:space="preserve"> — varies from 0.07 to 0.48 by MMS</w:t>
            </w:r>
          </w:p>
        </w:tc>
      </w:tr>
      <w:tr w:rsidR="00BE6F90" w14:paraId="3D2BC843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4203FB3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EF4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4389EC7" w14:textId="77777777" w:rsidR="00BE6F90" w:rsidRDefault="00BE6F90">
            <w:r>
              <w:rPr>
                <w:sz w:val="16"/>
              </w:rPr>
              <w:t>Indirect N2O EF from atmospheric N deposition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B300F96" w14:textId="77777777" w:rsidR="00BE6F90" w:rsidRDefault="00BE6F90">
            <w:r>
              <w:rPr>
                <w:sz w:val="16"/>
              </w:rPr>
              <w:t>kg N2O-N / kg 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DD2B86D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7F9D349" w14:textId="77777777" w:rsidR="00BE6F90" w:rsidRDefault="00BE6F90">
            <w:r>
              <w:rPr>
                <w:sz w:val="16"/>
              </w:rPr>
              <w:t>Indirect N2O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62B7F5E" w14:textId="77777777" w:rsidR="00BE6F90" w:rsidRDefault="00BE6F90">
            <w:r>
              <w:rPr>
                <w:sz w:val="16"/>
              </w:rPr>
              <w:t>None (global)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DC22FE8" w14:textId="77777777" w:rsidR="00BE6F90" w:rsidRDefault="00BE6F90">
            <w:r>
              <w:rPr>
                <w:b/>
                <w:sz w:val="16"/>
              </w:rPr>
              <w:t>Table 11.3</w:t>
            </w:r>
            <w:r>
              <w:rPr>
                <w:sz w:val="16"/>
              </w:rPr>
              <w:t xml:space="preserve"> = 0.010</w:t>
            </w:r>
          </w:p>
        </w:tc>
      </w:tr>
      <w:tr w:rsidR="00BE6F90" w14:paraId="5E22E277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3AE7A92" w14:textId="77777777" w:rsidR="00BE6F90" w:rsidRDefault="00BE6F90">
            <w:r>
              <w:rPr>
                <w:rFonts w:ascii="Consolas" w:hAnsi="Consolas"/>
                <w:color w:val="1B4332"/>
                <w:sz w:val="16"/>
              </w:rPr>
              <w:t>EF5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7A110C6" w14:textId="77777777" w:rsidR="00BE6F90" w:rsidRDefault="00BE6F90">
            <w:r>
              <w:rPr>
                <w:sz w:val="16"/>
              </w:rPr>
              <w:t>Indirect N2O EF from N leaching/runoff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90D5EB0" w14:textId="77777777" w:rsidR="00BE6F90" w:rsidRDefault="00BE6F90">
            <w:r>
              <w:rPr>
                <w:sz w:val="16"/>
              </w:rPr>
              <w:t>kg N2O-N / kg 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F648DA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3558E8B" w14:textId="77777777" w:rsidR="00BE6F90" w:rsidRDefault="00BE6F90">
            <w:r>
              <w:rPr>
                <w:sz w:val="16"/>
              </w:rPr>
              <w:t>Indirect N2O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44A1895" w14:textId="77777777" w:rsidR="00BE6F90" w:rsidRDefault="00BE6F90">
            <w:r>
              <w:rPr>
                <w:sz w:val="16"/>
              </w:rPr>
              <w:t>None (global)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99DBFF0" w14:textId="77777777" w:rsidR="00BE6F90" w:rsidRDefault="00BE6F90">
            <w:r>
              <w:rPr>
                <w:b/>
                <w:sz w:val="16"/>
              </w:rPr>
              <w:t>Table 11.3</w:t>
            </w:r>
            <w:r>
              <w:rPr>
                <w:sz w:val="16"/>
              </w:rPr>
              <w:t xml:space="preserve"> = 0.0075</w:t>
            </w:r>
          </w:p>
        </w:tc>
      </w:tr>
      <w:tr w:rsidR="00BE6F90" w14:paraId="61B60788" w14:textId="77777777" w:rsidTr="00BE6F90">
        <w:tc>
          <w:tcPr>
            <w:tcW w:w="133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B56E384" w14:textId="77777777" w:rsidR="00BE6F90" w:rsidRDefault="00BE6F90">
            <w:proofErr w:type="spellStart"/>
            <w:r>
              <w:rPr>
                <w:rFonts w:ascii="Consolas" w:hAnsi="Consolas"/>
                <w:color w:val="1B4332"/>
                <w:sz w:val="16"/>
              </w:rPr>
              <w:t>Frac_LEACH</w:t>
            </w:r>
            <w:proofErr w:type="spellEnd"/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F633B8F" w14:textId="77777777" w:rsidR="00BE6F90" w:rsidRDefault="00BE6F90">
            <w:r>
              <w:rPr>
                <w:sz w:val="16"/>
              </w:rPr>
              <w:t>Fraction of managed manure N lost by leaching</w:t>
            </w:r>
          </w:p>
        </w:tc>
        <w:tc>
          <w:tcPr>
            <w:tcW w:w="81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CF0B97D" w14:textId="77777777" w:rsidR="00BE6F90" w:rsidRDefault="00BE6F90">
            <w:r>
              <w:rPr>
                <w:sz w:val="16"/>
              </w:rPr>
              <w:t>fraction</w:t>
            </w:r>
          </w:p>
        </w:tc>
        <w:tc>
          <w:tcPr>
            <w:tcW w:w="159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A08B067" w14:textId="77777777" w:rsidR="00BE6F90" w:rsidRDefault="00BE6F90">
            <w:r>
              <w:rPr>
                <w:sz w:val="16"/>
              </w:rPr>
              <w:t>DEFAULT</w:t>
            </w:r>
          </w:p>
        </w:tc>
        <w:tc>
          <w:tcPr>
            <w:tcW w:w="1677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A64178A" w14:textId="77777777" w:rsidR="00BE6F90" w:rsidRDefault="00BE6F90">
            <w:r>
              <w:rPr>
                <w:sz w:val="16"/>
              </w:rPr>
              <w:t>Indirect N2O</w:t>
            </w:r>
          </w:p>
        </w:tc>
        <w:tc>
          <w:tcPr>
            <w:tcW w:w="245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CE7E4D8" w14:textId="77777777" w:rsidR="00BE6F90" w:rsidRDefault="00BE6F90">
            <w:r>
              <w:rPr>
                <w:sz w:val="16"/>
              </w:rPr>
              <w:t>Climate, soil</w:t>
            </w:r>
          </w:p>
        </w:tc>
        <w:tc>
          <w:tcPr>
            <w:tcW w:w="4939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74318E5" w14:textId="77777777" w:rsidR="00BE6F90" w:rsidRDefault="00BE6F90">
            <w:r>
              <w:rPr>
                <w:b/>
                <w:sz w:val="16"/>
              </w:rPr>
              <w:t>Table 11.3</w:t>
            </w:r>
            <w:r>
              <w:rPr>
                <w:sz w:val="16"/>
              </w:rPr>
              <w:t xml:space="preserve"> = 0.30 (wet) or 0 (dry); app default 0.02</w:t>
            </w:r>
          </w:p>
        </w:tc>
      </w:tr>
    </w:tbl>
    <w:p w14:paraId="1F4BD349" w14:textId="77777777" w:rsidR="008B12B4" w:rsidRDefault="008B12B4"/>
    <w:p w14:paraId="3AF55A0E" w14:textId="77777777" w:rsidR="008B12B4" w:rsidRDefault="008B12B4">
      <w:pPr>
        <w:pBdr>
          <w:bottom w:val="single" w:sz="8" w:space="1" w:color="B0B0B0"/>
        </w:pBdr>
      </w:pPr>
    </w:p>
    <w:p w14:paraId="718CB050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6. Calculated intermediates (`CALC` — never supplied directly)</w:t>
      </w:r>
    </w:p>
    <w:p w14:paraId="3D54D61D" w14:textId="77777777" w:rsidR="008B12B4" w:rsidRDefault="00D758D4">
      <w:r>
        <w:t xml:space="preserve">These are computed </w:t>
      </w:r>
      <w:r>
        <w:rPr>
          <w:b/>
        </w:rPr>
        <w:t>inside</w:t>
      </w:r>
      <w:r>
        <w:t xml:space="preserve"> the R calculation engine. They are never asked of the user but they appear in the equations and are useful to understand for sensitivity analysis.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28"/>
        <w:gridCol w:w="4112"/>
        <w:gridCol w:w="1371"/>
        <w:gridCol w:w="1713"/>
        <w:gridCol w:w="1713"/>
        <w:gridCol w:w="4112"/>
      </w:tblGrid>
      <w:tr w:rsidR="008B12B4" w14:paraId="0D5DDE4C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7AA6E37C" w14:textId="77777777" w:rsidR="008B12B4" w:rsidRDefault="00D758D4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F71FACA" w14:textId="77777777" w:rsidR="008B12B4" w:rsidRDefault="00D758D4"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02AF0335" w14:textId="77777777" w:rsidR="008B12B4" w:rsidRDefault="00D758D4"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0F1ACA6B" w14:textId="77777777" w:rsidR="008B12B4" w:rsidRDefault="00D758D4">
            <w:r>
              <w:rPr>
                <w:b/>
                <w:color w:val="FFFFFF"/>
                <w:sz w:val="16"/>
              </w:rPr>
              <w:t>Equation (IPCC)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11D42D43" w14:textId="77777777" w:rsidR="008B12B4" w:rsidRDefault="00D758D4">
            <w:r>
              <w:rPr>
                <w:b/>
                <w:color w:val="FFFFFF"/>
                <w:sz w:val="16"/>
              </w:rPr>
              <w:t>R function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13D92B46" w14:textId="77777777" w:rsidR="008B12B4" w:rsidRDefault="00D758D4">
            <w:r>
              <w:rPr>
                <w:b/>
                <w:color w:val="FFFFFF"/>
                <w:sz w:val="16"/>
              </w:rPr>
              <w:t>Depends on</w:t>
            </w:r>
          </w:p>
        </w:tc>
      </w:tr>
      <w:tr w:rsidR="008B12B4" w14:paraId="4D92446A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525B01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NEm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1E27D09" w14:textId="77777777" w:rsidR="008B12B4" w:rsidRDefault="00D758D4">
            <w:r>
              <w:rPr>
                <w:sz w:val="16"/>
              </w:rPr>
              <w:t>Net Energy for Maintenance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E3B211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232E9F3" w14:textId="77777777" w:rsidR="008B12B4" w:rsidRDefault="00D758D4">
            <w:r>
              <w:rPr>
                <w:b/>
                <w:sz w:val="16"/>
              </w:rPr>
              <w:t>Eq 10.3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Cfi × LW^0.75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645FCD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calc_nem()</w:t>
            </w:r>
            <w:r>
              <w:rPr>
                <w:sz w:val="16"/>
              </w:rPr>
              <w:t xml:space="preserve"> in </w:t>
            </w:r>
            <w:r>
              <w:rPr>
                <w:rFonts w:ascii="Consolas" w:hAnsi="Consolas"/>
                <w:color w:val="1B4332"/>
                <w:sz w:val="16"/>
              </w:rPr>
              <w:t>R/calc_energy.R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600F3B5" w14:textId="77777777" w:rsidR="008B12B4" w:rsidRDefault="00D758D4">
            <w:r>
              <w:rPr>
                <w:sz w:val="16"/>
              </w:rPr>
              <w:t>LW, Cfi</w:t>
            </w:r>
          </w:p>
        </w:tc>
      </w:tr>
      <w:tr w:rsidR="008B12B4" w14:paraId="70FDD4F4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F57724B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NEa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8C894A4" w14:textId="77777777" w:rsidR="008B12B4" w:rsidRDefault="00D758D4">
            <w:r>
              <w:rPr>
                <w:sz w:val="16"/>
              </w:rPr>
              <w:t>Net Energy for Activity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1FB38EA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DC31A9C" w14:textId="77777777" w:rsidR="008B12B4" w:rsidRDefault="00D758D4">
            <w:r>
              <w:rPr>
                <w:b/>
                <w:sz w:val="16"/>
              </w:rPr>
              <w:t>Eq 10.4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Ca × NEm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E0B5F5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calc_nea()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7B11EF7" w14:textId="77777777" w:rsidR="008B12B4" w:rsidRDefault="00D758D4">
            <w:r>
              <w:rPr>
                <w:sz w:val="16"/>
              </w:rPr>
              <w:t>NEm, Ca</w:t>
            </w:r>
          </w:p>
        </w:tc>
      </w:tr>
      <w:tr w:rsidR="008B12B4" w14:paraId="771D1714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4DF772C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NEg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BEBA76E" w14:textId="77777777" w:rsidR="008B12B4" w:rsidRDefault="00D758D4">
            <w:r>
              <w:rPr>
                <w:sz w:val="16"/>
              </w:rPr>
              <w:t>Net Energy for Growth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A82F5A3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D163D6A" w14:textId="77777777" w:rsidR="008B12B4" w:rsidRDefault="00D758D4">
            <w:r>
              <w:rPr>
                <w:b/>
                <w:sz w:val="16"/>
              </w:rPr>
              <w:t>Eq 10.6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22.02 × (LW/(C×MW))^0.75 × WG^1.097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93EE51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calc_neg()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CE8B965" w14:textId="77777777" w:rsidR="008B12B4" w:rsidRDefault="00D758D4">
            <w:r>
              <w:rPr>
                <w:sz w:val="16"/>
              </w:rPr>
              <w:t>LW, MW, WG, C_growth</w:t>
            </w:r>
          </w:p>
        </w:tc>
      </w:tr>
      <w:tr w:rsidR="008B12B4" w14:paraId="756706AF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20B4DBB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NEl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6B1D553" w14:textId="77777777" w:rsidR="008B12B4" w:rsidRDefault="00D758D4">
            <w:r>
              <w:rPr>
                <w:sz w:val="16"/>
              </w:rPr>
              <w:t>Net Energy for Lactation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F51BB8E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D94E75E" w14:textId="77777777" w:rsidR="008B12B4" w:rsidRDefault="00D758D4">
            <w:r>
              <w:rPr>
                <w:b/>
                <w:sz w:val="16"/>
              </w:rPr>
              <w:t>Eq 10.8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milk × (1.47 + 0.40×fat) × pct_lactating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47CBE2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calc_nel()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0973F5F" w14:textId="77777777" w:rsidR="008B12B4" w:rsidRDefault="00D758D4">
            <w:r>
              <w:rPr>
                <w:sz w:val="16"/>
              </w:rPr>
              <w:t>milk_yield, milk_fat, pct_lactating</w:t>
            </w:r>
          </w:p>
        </w:tc>
      </w:tr>
      <w:tr w:rsidR="008B12B4" w14:paraId="7E5DC267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C786C6D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NEw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2E44707" w14:textId="77777777" w:rsidR="008B12B4" w:rsidRDefault="00D758D4">
            <w:r>
              <w:rPr>
                <w:sz w:val="16"/>
              </w:rPr>
              <w:t>Net Energy for Work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A857837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D6190F4" w14:textId="77777777" w:rsidR="008B12B4" w:rsidRDefault="00D758D4">
            <w:r>
              <w:rPr>
                <w:b/>
                <w:sz w:val="16"/>
              </w:rPr>
              <w:t>Eq 10.11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0.10 × NEm × hours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302A93C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calc_new()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8235416" w14:textId="77777777" w:rsidR="008B12B4" w:rsidRDefault="00D758D4">
            <w:r>
              <w:rPr>
                <w:sz w:val="16"/>
              </w:rPr>
              <w:t>NEm, hours</w:t>
            </w:r>
          </w:p>
        </w:tc>
      </w:tr>
      <w:tr w:rsidR="008B12B4" w14:paraId="1CB94017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DF7F7B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NEp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CE6B232" w14:textId="77777777" w:rsidR="008B12B4" w:rsidRDefault="00D758D4">
            <w:r>
              <w:rPr>
                <w:sz w:val="16"/>
              </w:rPr>
              <w:t>Net Energy for Pregnancy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94F011B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6EA3397" w14:textId="77777777" w:rsidR="008B12B4" w:rsidRDefault="00D758D4">
            <w:r>
              <w:rPr>
                <w:b/>
                <w:sz w:val="16"/>
              </w:rPr>
              <w:t>Eq 10.13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Cp × NEm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1C9E5F8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calc_nep()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9884B30" w14:textId="77777777" w:rsidR="008B12B4" w:rsidRDefault="00D758D4">
            <w:r>
              <w:rPr>
                <w:sz w:val="16"/>
              </w:rPr>
              <w:t>NEm, Cp</w:t>
            </w:r>
          </w:p>
        </w:tc>
      </w:tr>
      <w:tr w:rsidR="008B12B4" w14:paraId="7381BA93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9DC690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REM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7B7087D" w14:textId="77777777" w:rsidR="008B12B4" w:rsidRDefault="00D758D4">
            <w:r>
              <w:rPr>
                <w:sz w:val="16"/>
              </w:rPr>
              <w:t>Ratio of NE maint. to DE consumed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3CD8B68" w14:textId="77777777" w:rsidR="008B12B4" w:rsidRDefault="00D758D4">
            <w:r>
              <w:rPr>
                <w:sz w:val="16"/>
              </w:rPr>
              <w:t>fraction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F6A197B" w14:textId="77777777" w:rsidR="008B12B4" w:rsidRPr="00112A19" w:rsidRDefault="00D758D4">
            <w:pPr>
              <w:rPr>
                <w:lang w:val="fr-FR"/>
              </w:rPr>
            </w:pPr>
            <w:r w:rsidRPr="00112A19">
              <w:rPr>
                <w:b/>
                <w:sz w:val="16"/>
                <w:lang w:val="fr-FR"/>
              </w:rPr>
              <w:t>Eq 10.14</w:t>
            </w:r>
            <w:r w:rsidRPr="00112A19">
              <w:rPr>
                <w:sz w:val="16"/>
                <w:lang w:val="fr-FR"/>
              </w:rPr>
              <w:t xml:space="preserve"> : </w:t>
            </w:r>
            <w:r w:rsidRPr="00112A19">
              <w:rPr>
                <w:rFonts w:ascii="Consolas" w:hAnsi="Consolas"/>
                <w:color w:val="1B4332"/>
                <w:sz w:val="16"/>
                <w:lang w:val="fr-FR"/>
              </w:rPr>
              <w:t>1.123 − 4.092e-3·DE + 1.126e-5·DE² − 25.4/DE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4605189" w14:textId="77777777" w:rsidR="008B12B4" w:rsidRDefault="00D758D4">
            <w:proofErr w:type="spellStart"/>
            <w:r>
              <w:rPr>
                <w:rFonts w:ascii="Consolas" w:hAnsi="Consolas"/>
                <w:color w:val="1B4332"/>
                <w:sz w:val="16"/>
              </w:rPr>
              <w:t>calc_</w:t>
            </w:r>
            <w:proofErr w:type="gramStart"/>
            <w:r>
              <w:rPr>
                <w:rFonts w:ascii="Consolas" w:hAnsi="Consolas"/>
                <w:color w:val="1B4332"/>
                <w:sz w:val="16"/>
              </w:rPr>
              <w:t>rem</w:t>
            </w:r>
            <w:proofErr w:type="spellEnd"/>
            <w:r>
              <w:rPr>
                <w:rFonts w:ascii="Consolas" w:hAnsi="Consolas"/>
                <w:color w:val="1B4332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4332"/>
                <w:sz w:val="16"/>
              </w:rPr>
              <w:t>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E24C40B" w14:textId="77777777" w:rsidR="008B12B4" w:rsidRDefault="00D758D4">
            <w:r>
              <w:rPr>
                <w:sz w:val="16"/>
              </w:rPr>
              <w:t>DE_pct</w:t>
            </w:r>
          </w:p>
        </w:tc>
      </w:tr>
      <w:tr w:rsidR="008B12B4" w14:paraId="6E95C30A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2DF9EC6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REG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7DAF80E" w14:textId="77777777" w:rsidR="008B12B4" w:rsidRDefault="00D758D4">
            <w:r>
              <w:rPr>
                <w:sz w:val="16"/>
              </w:rPr>
              <w:t>Ratio of NE growth to DE consumed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66B2107" w14:textId="77777777" w:rsidR="008B12B4" w:rsidRDefault="00D758D4">
            <w:r>
              <w:rPr>
                <w:sz w:val="16"/>
              </w:rPr>
              <w:t>fraction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6DEF19E" w14:textId="77777777" w:rsidR="008B12B4" w:rsidRPr="00112A19" w:rsidRDefault="00D758D4">
            <w:pPr>
              <w:rPr>
                <w:lang w:val="fr-FR"/>
              </w:rPr>
            </w:pPr>
            <w:r w:rsidRPr="00112A19">
              <w:rPr>
                <w:b/>
                <w:sz w:val="16"/>
                <w:lang w:val="fr-FR"/>
              </w:rPr>
              <w:t>Eq 10.15</w:t>
            </w:r>
            <w:r w:rsidRPr="00112A19">
              <w:rPr>
                <w:sz w:val="16"/>
                <w:lang w:val="fr-FR"/>
              </w:rPr>
              <w:t xml:space="preserve"> : </w:t>
            </w:r>
            <w:r w:rsidRPr="00112A19">
              <w:rPr>
                <w:rFonts w:ascii="Consolas" w:hAnsi="Consolas"/>
                <w:color w:val="1B4332"/>
                <w:sz w:val="16"/>
                <w:lang w:val="fr-FR"/>
              </w:rPr>
              <w:t>1.164 − 5.160e-3·DE + 1.308e-5·DE² − 37.4/DE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1E81FB4" w14:textId="77777777" w:rsidR="008B12B4" w:rsidRDefault="00D758D4">
            <w:proofErr w:type="spellStart"/>
            <w:r>
              <w:rPr>
                <w:rFonts w:ascii="Consolas" w:hAnsi="Consolas"/>
                <w:color w:val="1B4332"/>
                <w:sz w:val="16"/>
              </w:rPr>
              <w:t>calc_</w:t>
            </w:r>
            <w:proofErr w:type="gramStart"/>
            <w:r>
              <w:rPr>
                <w:rFonts w:ascii="Consolas" w:hAnsi="Consolas"/>
                <w:color w:val="1B4332"/>
                <w:sz w:val="16"/>
              </w:rPr>
              <w:t>reg</w:t>
            </w:r>
            <w:proofErr w:type="spellEnd"/>
            <w:r>
              <w:rPr>
                <w:rFonts w:ascii="Consolas" w:hAnsi="Consolas"/>
                <w:color w:val="1B4332"/>
                <w:sz w:val="16"/>
              </w:rPr>
              <w:t>(</w:t>
            </w:r>
            <w:proofErr w:type="gramEnd"/>
            <w:r>
              <w:rPr>
                <w:rFonts w:ascii="Consolas" w:hAnsi="Consolas"/>
                <w:color w:val="1B4332"/>
                <w:sz w:val="16"/>
              </w:rPr>
              <w:t>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115060C" w14:textId="77777777" w:rsidR="008B12B4" w:rsidRDefault="00D758D4">
            <w:r>
              <w:rPr>
                <w:sz w:val="16"/>
              </w:rPr>
              <w:t>DE_pct</w:t>
            </w:r>
          </w:p>
        </w:tc>
      </w:tr>
      <w:tr w:rsidR="008B12B4" w14:paraId="08676490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26837D2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GE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3321707" w14:textId="77777777" w:rsidR="008B12B4" w:rsidRDefault="00D758D4">
            <w:r>
              <w:rPr>
                <w:sz w:val="16"/>
              </w:rPr>
              <w:t>Gross Energy intake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3AA5A09" w14:textId="77777777" w:rsidR="008B12B4" w:rsidRDefault="00D758D4">
            <w:r>
              <w:rPr>
                <w:sz w:val="16"/>
              </w:rPr>
              <w:t>MJ/head/day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94CEACE" w14:textId="77777777" w:rsidR="008B12B4" w:rsidRDefault="00D758D4">
            <w:r>
              <w:rPr>
                <w:b/>
                <w:sz w:val="16"/>
              </w:rPr>
              <w:t>Eq 10.16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[(NEm+NEa+NEl+NEw+NEp)/REM + NEg/REG] / (DE/100)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6D8AB0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calc_ge()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258B8D" w14:textId="77777777" w:rsidR="008B12B4" w:rsidRDefault="00D758D4">
            <w:r>
              <w:rPr>
                <w:sz w:val="16"/>
              </w:rPr>
              <w:t>All above + DE_pct</w:t>
            </w:r>
          </w:p>
        </w:tc>
      </w:tr>
      <w:tr w:rsidR="008B12B4" w14:paraId="26F391E4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1898E9B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EF_enteric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5307CD2" w14:textId="77777777" w:rsidR="008B12B4" w:rsidRDefault="00D758D4">
            <w:r>
              <w:rPr>
                <w:sz w:val="16"/>
              </w:rPr>
              <w:t>Enteric CH4 EF per head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3133B9" w14:textId="77777777" w:rsidR="008B12B4" w:rsidRDefault="00D758D4">
            <w:r>
              <w:rPr>
                <w:sz w:val="16"/>
              </w:rPr>
              <w:t>kg CH4/head/yr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A99FE5B" w14:textId="77777777" w:rsidR="008B12B4" w:rsidRDefault="00D758D4">
            <w:r>
              <w:rPr>
                <w:b/>
                <w:sz w:val="16"/>
              </w:rPr>
              <w:t>Eq 10.21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(GE × Ym/100 × 365) / 55.65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0BFEFD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calc_enteric_ch4()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E601431" w14:textId="77777777" w:rsidR="008B12B4" w:rsidRDefault="00D758D4">
            <w:r>
              <w:rPr>
                <w:sz w:val="16"/>
              </w:rPr>
              <w:t>GE, Ym_pct</w:t>
            </w:r>
          </w:p>
        </w:tc>
      </w:tr>
      <w:tr w:rsidR="008B12B4" w:rsidRPr="00112A19" w14:paraId="5CB2EF80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930A0F5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VS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99BBBA3" w14:textId="77777777" w:rsidR="008B12B4" w:rsidRDefault="00D758D4">
            <w:r>
              <w:rPr>
                <w:sz w:val="16"/>
              </w:rPr>
              <w:t>Volatile Solids excretion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67A0D85" w14:textId="77777777" w:rsidR="008B12B4" w:rsidRDefault="00D758D4">
            <w:r>
              <w:rPr>
                <w:sz w:val="16"/>
              </w:rPr>
              <w:t>kg DM/head/day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3656EBA" w14:textId="77777777" w:rsidR="008B12B4" w:rsidRDefault="00D758D4">
            <w:r>
              <w:rPr>
                <w:b/>
                <w:sz w:val="16"/>
              </w:rPr>
              <w:t>Eq 10.24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(GE×(1−DE/100) + UE×GE) × ((1−ash)/18.45)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5558D0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calc_volatile_solids()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0FBC2E" w14:textId="77777777" w:rsidR="008B12B4" w:rsidRPr="00112A19" w:rsidRDefault="00D758D4">
            <w:pPr>
              <w:rPr>
                <w:lang w:val="fr-FR"/>
              </w:rPr>
            </w:pPr>
            <w:r w:rsidRPr="00112A19">
              <w:rPr>
                <w:sz w:val="16"/>
                <w:lang w:val="fr-FR"/>
              </w:rPr>
              <w:t xml:space="preserve">GE, </w:t>
            </w:r>
            <w:proofErr w:type="spellStart"/>
            <w:r w:rsidRPr="00112A19">
              <w:rPr>
                <w:sz w:val="16"/>
                <w:lang w:val="fr-FR"/>
              </w:rPr>
              <w:t>DE_pct</w:t>
            </w:r>
            <w:proofErr w:type="spellEnd"/>
            <w:r w:rsidRPr="00112A19">
              <w:rPr>
                <w:sz w:val="16"/>
                <w:lang w:val="fr-FR"/>
              </w:rPr>
              <w:t xml:space="preserve">, UE, </w:t>
            </w:r>
            <w:proofErr w:type="spellStart"/>
            <w:r w:rsidRPr="00112A19">
              <w:rPr>
                <w:sz w:val="16"/>
                <w:lang w:val="fr-FR"/>
              </w:rPr>
              <w:t>ash</w:t>
            </w:r>
            <w:proofErr w:type="spellEnd"/>
          </w:p>
        </w:tc>
      </w:tr>
      <w:tr w:rsidR="008B12B4" w14:paraId="3A9304EF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79AE39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EF_manure_CH4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C199C0D" w14:textId="77777777" w:rsidR="008B12B4" w:rsidRDefault="00D758D4">
            <w:r>
              <w:rPr>
                <w:sz w:val="16"/>
              </w:rPr>
              <w:t>Manure CH4 EF per head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D847F28" w14:textId="77777777" w:rsidR="008B12B4" w:rsidRDefault="00D758D4">
            <w:r>
              <w:rPr>
                <w:sz w:val="16"/>
              </w:rPr>
              <w:t>kg CH4/head/yr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F0EF2AE" w14:textId="77777777" w:rsidR="008B12B4" w:rsidRDefault="00D758D4">
            <w:r>
              <w:rPr>
                <w:b/>
                <w:sz w:val="16"/>
              </w:rPr>
              <w:t>Eq 10.23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VS × 365 × Bo × 0.67 × Σᵢ(MCFᵢ × fracᵢ)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B80CC30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calc_manure_ch4()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7261225" w14:textId="77777777" w:rsidR="008B12B4" w:rsidRDefault="00D758D4">
            <w:r>
              <w:rPr>
                <w:sz w:val="16"/>
              </w:rPr>
              <w:t>VS, Bo, MCF, mms_fractions</w:t>
            </w:r>
          </w:p>
        </w:tc>
      </w:tr>
      <w:tr w:rsidR="008B12B4" w14:paraId="68873D16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531297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DMI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A101ECF" w14:textId="77777777" w:rsidR="008B12B4" w:rsidRDefault="00D758D4">
            <w:r>
              <w:rPr>
                <w:sz w:val="16"/>
              </w:rPr>
              <w:t>Dry Matter Intake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77AB29C" w14:textId="77777777" w:rsidR="008B12B4" w:rsidRDefault="00D758D4">
            <w:r>
              <w:rPr>
                <w:sz w:val="16"/>
              </w:rPr>
              <w:t>kg/head/day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922C21E" w14:textId="77777777" w:rsidR="008B12B4" w:rsidRDefault="00D758D4">
            <w:r>
              <w:rPr>
                <w:b/>
                <w:sz w:val="16"/>
              </w:rPr>
              <w:t>Eq 10.17 / from GE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(GE × DE/100) / 18.45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57DE2A0" w14:textId="77777777" w:rsidR="008B12B4" w:rsidRDefault="00D758D4">
            <w:r>
              <w:rPr>
                <w:sz w:val="16"/>
              </w:rPr>
              <w:t xml:space="preserve">inside </w:t>
            </w:r>
            <w:r>
              <w:rPr>
                <w:rFonts w:ascii="Consolas" w:hAnsi="Consolas"/>
                <w:color w:val="1B4332"/>
                <w:sz w:val="16"/>
              </w:rPr>
              <w:t>calc_n_excretion()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96BD2EA" w14:textId="77777777" w:rsidR="008B12B4" w:rsidRDefault="00D758D4">
            <w:r>
              <w:rPr>
                <w:sz w:val="16"/>
              </w:rPr>
              <w:t>GE, DE_pct</w:t>
            </w:r>
          </w:p>
        </w:tc>
      </w:tr>
      <w:tr w:rsidR="008B12B4" w14:paraId="1492C7C0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73F6C48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N_intake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729C03A" w14:textId="77777777" w:rsidR="008B12B4" w:rsidRDefault="00D758D4">
            <w:r>
              <w:rPr>
                <w:sz w:val="16"/>
              </w:rPr>
              <w:t>Nitrogen intake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7C04225" w14:textId="77777777" w:rsidR="008B12B4" w:rsidRDefault="00D758D4">
            <w:r>
              <w:rPr>
                <w:sz w:val="16"/>
              </w:rPr>
              <w:t>kg N/head/day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5B64D73" w14:textId="77777777" w:rsidR="008B12B4" w:rsidRDefault="00D758D4">
            <w:r>
              <w:rPr>
                <w:b/>
                <w:sz w:val="16"/>
              </w:rPr>
              <w:t>Eq 10.32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DMI × (CP/100) / 6.25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DC5FD9C" w14:textId="77777777" w:rsidR="008B12B4" w:rsidRDefault="00D758D4">
            <w:r>
              <w:rPr>
                <w:sz w:val="16"/>
              </w:rPr>
              <w:t xml:space="preserve">inside </w:t>
            </w:r>
            <w:r>
              <w:rPr>
                <w:rFonts w:ascii="Consolas" w:hAnsi="Consolas"/>
                <w:color w:val="1B4332"/>
                <w:sz w:val="16"/>
              </w:rPr>
              <w:t>calc_n_excretion()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F9F126C" w14:textId="77777777" w:rsidR="008B12B4" w:rsidRDefault="00D758D4">
            <w:r>
              <w:rPr>
                <w:sz w:val="16"/>
              </w:rPr>
              <w:t>DMI, CP_pct</w:t>
            </w:r>
          </w:p>
        </w:tc>
      </w:tr>
      <w:tr w:rsidR="008B12B4" w14:paraId="700E7836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E05D6CE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N_retained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10E96AC" w14:textId="77777777" w:rsidR="008B12B4" w:rsidRDefault="00D758D4">
            <w:r>
              <w:rPr>
                <w:sz w:val="16"/>
              </w:rPr>
              <w:t>N retained in milk + weight gain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7B7054C" w14:textId="77777777" w:rsidR="008B12B4" w:rsidRDefault="00D758D4">
            <w:r>
              <w:rPr>
                <w:sz w:val="16"/>
              </w:rPr>
              <w:t>kg N/head/day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3531305" w14:textId="77777777" w:rsidR="008B12B4" w:rsidRDefault="00D758D4">
            <w:r>
              <w:rPr>
                <w:b/>
                <w:sz w:val="16"/>
              </w:rPr>
              <w:t>Eq 10.33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50D7B90" w14:textId="77777777" w:rsidR="008B12B4" w:rsidRDefault="00D758D4">
            <w:r>
              <w:rPr>
                <w:sz w:val="16"/>
              </w:rPr>
              <w:t xml:space="preserve">inside </w:t>
            </w:r>
            <w:r>
              <w:rPr>
                <w:rFonts w:ascii="Consolas" w:hAnsi="Consolas"/>
                <w:color w:val="1B4332"/>
                <w:sz w:val="16"/>
              </w:rPr>
              <w:t>calc_n_excretion()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14A077F" w14:textId="77777777" w:rsidR="008B12B4" w:rsidRDefault="00D758D4">
            <w:r>
              <w:rPr>
                <w:sz w:val="16"/>
              </w:rPr>
              <w:t>milk_yield, pct_lactating, weight_gain</w:t>
            </w:r>
          </w:p>
        </w:tc>
      </w:tr>
      <w:tr w:rsidR="008B12B4" w14:paraId="07906DC0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626B11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Nex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564BAC3" w14:textId="77777777" w:rsidR="008B12B4" w:rsidRDefault="00D758D4">
            <w:r>
              <w:rPr>
                <w:sz w:val="16"/>
              </w:rPr>
              <w:t>Annual N excretion per head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45DAAF9" w14:textId="77777777" w:rsidR="008B12B4" w:rsidRDefault="00D758D4">
            <w:r>
              <w:rPr>
                <w:sz w:val="16"/>
              </w:rPr>
              <w:t>kg N/head/yr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874EE05" w14:textId="77777777" w:rsidR="008B12B4" w:rsidRDefault="00D758D4">
            <w:r>
              <w:rPr>
                <w:b/>
                <w:sz w:val="16"/>
              </w:rPr>
              <w:t>Eq 10.31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(N_intake − N_retained) × 365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8DC0E4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calc_n_excretion()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D1DB408" w14:textId="77777777" w:rsidR="008B12B4" w:rsidRDefault="00D758D4">
            <w:r>
              <w:rPr>
                <w:sz w:val="16"/>
              </w:rPr>
              <w:t>N_intake, N_retained</w:t>
            </w:r>
          </w:p>
        </w:tc>
      </w:tr>
      <w:tr w:rsidR="008B12B4" w14:paraId="47A15926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ACF263B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N2O_direct_MMS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7FA8A37" w14:textId="77777777" w:rsidR="008B12B4" w:rsidRDefault="00D758D4">
            <w:r>
              <w:rPr>
                <w:sz w:val="16"/>
              </w:rPr>
              <w:t>Direct N2O from manure management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951F39" w14:textId="77777777" w:rsidR="008B12B4" w:rsidRDefault="00D758D4">
            <w:r>
              <w:rPr>
                <w:sz w:val="16"/>
              </w:rPr>
              <w:t>kg N2O/head/yr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0DB8CDF" w14:textId="77777777" w:rsidR="008B12B4" w:rsidRDefault="00D758D4">
            <w:r>
              <w:rPr>
                <w:b/>
                <w:sz w:val="16"/>
              </w:rPr>
              <w:t>Eq 10.25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Σ(Nex × fracᵢ × EF3ᵢ) × 44/28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1B82592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calc_direct_n2o_mm()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08634B8" w14:textId="77777777" w:rsidR="008B12B4" w:rsidRDefault="00D758D4">
            <w:r>
              <w:rPr>
                <w:sz w:val="16"/>
              </w:rPr>
              <w:t>Nex, mms_fractions, EF3</w:t>
            </w:r>
          </w:p>
        </w:tc>
      </w:tr>
      <w:tr w:rsidR="008B12B4" w14:paraId="740FDB2A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3E5ECA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N2O_direct_PRP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6B3D6EB" w14:textId="77777777" w:rsidR="008B12B4" w:rsidRDefault="00D758D4">
            <w:r>
              <w:rPr>
                <w:sz w:val="16"/>
              </w:rPr>
              <w:t>Direct N2O from pasture/range/paddock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C48EDEE" w14:textId="77777777" w:rsidR="008B12B4" w:rsidRDefault="00D758D4">
            <w:r>
              <w:rPr>
                <w:sz w:val="16"/>
              </w:rPr>
              <w:t>kg N2O/head/yr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4DCA757" w14:textId="77777777" w:rsidR="008B12B4" w:rsidRDefault="00D758D4">
            <w:r>
              <w:rPr>
                <w:b/>
                <w:sz w:val="16"/>
              </w:rPr>
              <w:t>Eq 10.25 (PRP)</w:t>
            </w:r>
            <w:r>
              <w:rPr>
                <w:sz w:val="16"/>
              </w:rPr>
              <w:t xml:space="preserve"> : </w:t>
            </w:r>
            <w:r>
              <w:rPr>
                <w:rFonts w:ascii="Consolas" w:hAnsi="Consolas"/>
                <w:color w:val="1B4332"/>
                <w:sz w:val="16"/>
              </w:rPr>
              <w:t>Nex × pct_pasture × EF3_PRP × 44/28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00C936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calc_direct_n2o_prp()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D7F348D" w14:textId="77777777" w:rsidR="008B12B4" w:rsidRDefault="00D758D4">
            <w:r>
              <w:rPr>
                <w:sz w:val="16"/>
              </w:rPr>
              <w:t>Nex, pct_pasture, EF3_PRP</w:t>
            </w:r>
          </w:p>
        </w:tc>
      </w:tr>
      <w:tr w:rsidR="008B12B4" w14:paraId="1CF7396C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F57C136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N2O_indirect_MMS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49BFE47" w14:textId="77777777" w:rsidR="008B12B4" w:rsidRDefault="00D758D4">
            <w:r>
              <w:rPr>
                <w:sz w:val="16"/>
              </w:rPr>
              <w:t>Indirect N2O from MMS (volatilisation + leaching)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F768C1C" w14:textId="77777777" w:rsidR="008B12B4" w:rsidRDefault="00D758D4">
            <w:r>
              <w:rPr>
                <w:sz w:val="16"/>
              </w:rPr>
              <w:t>kg N2O/head/yr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1E9EF5B" w14:textId="77777777" w:rsidR="008B12B4" w:rsidRDefault="00D758D4">
            <w:r>
              <w:rPr>
                <w:b/>
                <w:sz w:val="16"/>
              </w:rPr>
              <w:t>Ch 11 Eq 11.9-11.10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690402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calc_indirect_n2o_mm()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6FA5763" w14:textId="77777777" w:rsidR="008B12B4" w:rsidRDefault="00D758D4">
            <w:r>
              <w:rPr>
                <w:sz w:val="16"/>
              </w:rPr>
              <w:t>Nex, Frac_GASM, EF4, Frac_LEACH, EF5</w:t>
            </w:r>
          </w:p>
        </w:tc>
      </w:tr>
      <w:tr w:rsidR="008B12B4" w14:paraId="57609609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362B08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N2O_indirect_PRP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C1A67FC" w14:textId="77777777" w:rsidR="008B12B4" w:rsidRDefault="00D758D4">
            <w:r>
              <w:rPr>
                <w:sz w:val="16"/>
              </w:rPr>
              <w:t>Indirect N2O from PRP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C13F294" w14:textId="77777777" w:rsidR="008B12B4" w:rsidRDefault="00D758D4">
            <w:r>
              <w:rPr>
                <w:sz w:val="16"/>
              </w:rPr>
              <w:t>kg N2O/head/yr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44E1545" w14:textId="77777777" w:rsidR="008B12B4" w:rsidRDefault="00D758D4">
            <w:r>
              <w:rPr>
                <w:sz w:val="16"/>
              </w:rPr>
              <w:t>Ch 11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292DB7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calc_indirect_n2o_prp()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6FB7266" w14:textId="77777777" w:rsidR="008B12B4" w:rsidRDefault="00D758D4">
            <w:r>
              <w:rPr>
                <w:sz w:val="16"/>
              </w:rPr>
              <w:t>Nex, pct_pasture, Frac_GASM, EF4, Frac_LEACH, EF5</w:t>
            </w:r>
          </w:p>
        </w:tc>
      </w:tr>
      <w:tr w:rsidR="008B12B4" w14:paraId="354ECFD0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F68AF16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Total_CH4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E11B456" w14:textId="77777777" w:rsidR="008B12B4" w:rsidRDefault="00D758D4">
            <w:r>
              <w:rPr>
                <w:sz w:val="16"/>
              </w:rPr>
              <w:t>National CH4 emissions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8401CCF" w14:textId="77777777" w:rsidR="008B12B4" w:rsidRDefault="00D758D4">
            <w:r>
              <w:rPr>
                <w:sz w:val="16"/>
              </w:rPr>
              <w:t>kg (or Gg) / 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E9E1BAB" w14:textId="77777777" w:rsidR="008B12B4" w:rsidRDefault="00D758D4">
            <w:r>
              <w:rPr>
                <w:sz w:val="16"/>
              </w:rPr>
              <w:t>Sum (enteric + manure) × population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298739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calc_ghg_master.R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D976D73" w14:textId="77777777" w:rsidR="008B12B4" w:rsidRDefault="00D758D4">
            <w:r>
              <w:rPr>
                <w:sz w:val="16"/>
              </w:rPr>
              <w:t>All above + cattle_pop</w:t>
            </w:r>
          </w:p>
        </w:tc>
      </w:tr>
      <w:tr w:rsidR="008B12B4" w14:paraId="7BDD4FCF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B871BEE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Total_N2O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9474A3B" w14:textId="77777777" w:rsidR="008B12B4" w:rsidRDefault="00D758D4">
            <w:r>
              <w:rPr>
                <w:sz w:val="16"/>
              </w:rPr>
              <w:t>National N2O emissions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EF7B24B" w14:textId="77777777" w:rsidR="008B12B4" w:rsidRDefault="00D758D4">
            <w:r>
              <w:rPr>
                <w:sz w:val="16"/>
              </w:rPr>
              <w:t>kg (or Gg) / 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F7FC0A3" w14:textId="77777777" w:rsidR="008B12B4" w:rsidRDefault="00D758D4">
            <w:r>
              <w:rPr>
                <w:sz w:val="16"/>
              </w:rPr>
              <w:t>Sum direct + indirect × population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230DFB71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calc_ghg_master.R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A73E9CD" w14:textId="77777777" w:rsidR="008B12B4" w:rsidRDefault="00D758D4">
            <w:r>
              <w:rPr>
                <w:sz w:val="16"/>
              </w:rPr>
              <w:t>All above + cattle_pop</w:t>
            </w:r>
          </w:p>
        </w:tc>
      </w:tr>
      <w:tr w:rsidR="008B12B4" w14:paraId="6F346319" w14:textId="77777777">
        <w:tc>
          <w:tcPr>
            <w:tcW w:w="222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44BBF71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Total_CO2eq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8FC4D03" w14:textId="77777777" w:rsidR="008B12B4" w:rsidRDefault="00D758D4">
            <w:r>
              <w:rPr>
                <w:sz w:val="16"/>
              </w:rPr>
              <w:t>Total GWP-weighted emissions</w:t>
            </w:r>
          </w:p>
        </w:tc>
        <w:tc>
          <w:tcPr>
            <w:tcW w:w="137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223226A" w14:textId="77777777" w:rsidR="008B12B4" w:rsidRDefault="00D758D4">
            <w:r>
              <w:rPr>
                <w:sz w:val="16"/>
              </w:rPr>
              <w:t>kg CO2eq / yr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8EC0A6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Total_CH4×GWP_CH4 + Total_N2O×GWP_N2O</w:t>
            </w:r>
          </w:p>
        </w:tc>
        <w:tc>
          <w:tcPr>
            <w:tcW w:w="1713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2591A91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calc_ghg_master.R</w:t>
            </w:r>
          </w:p>
        </w:tc>
        <w:tc>
          <w:tcPr>
            <w:tcW w:w="4112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F5D0923" w14:textId="77777777" w:rsidR="008B12B4" w:rsidRDefault="00D758D4">
            <w:r>
              <w:rPr>
                <w:sz w:val="16"/>
              </w:rPr>
              <w:t xml:space="preserve">Totals + </w:t>
            </w:r>
            <w:r>
              <w:rPr>
                <w:rFonts w:ascii="Consolas" w:hAnsi="Consolas"/>
                <w:color w:val="1B4332"/>
                <w:sz w:val="16"/>
              </w:rPr>
              <w:t>gwp_version</w:t>
            </w:r>
          </w:p>
        </w:tc>
      </w:tr>
    </w:tbl>
    <w:p w14:paraId="47CA98B0" w14:textId="77777777" w:rsidR="008B12B4" w:rsidRDefault="008B12B4"/>
    <w:p w14:paraId="42507346" w14:textId="77777777" w:rsidR="008B12B4" w:rsidRDefault="008B12B4">
      <w:pPr>
        <w:pBdr>
          <w:bottom w:val="single" w:sz="8" w:space="1" w:color="B0B0B0"/>
        </w:pBdr>
      </w:pPr>
    </w:p>
    <w:p w14:paraId="23632E61" w14:textId="77777777" w:rsidR="008B12B4" w:rsidRDefault="00D758D4">
      <w:pPr>
        <w:spacing w:before="200" w:after="80"/>
      </w:pPr>
      <w:r>
        <w:rPr>
          <w:b/>
          <w:color w:val="1B4332"/>
          <w:sz w:val="28"/>
        </w:rPr>
        <w:t>7. Summary — where can each default come from?</w:t>
      </w:r>
    </w:p>
    <w:p w14:paraId="2EF712EF" w14:textId="77777777" w:rsidR="008B12B4" w:rsidRDefault="00D758D4">
      <w:r>
        <w:t>For the handful of parameters where users most often ask "do I have to use the IPCC default or can I find better data?":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78"/>
        <w:gridCol w:w="2675"/>
        <w:gridCol w:w="6421"/>
        <w:gridCol w:w="2675"/>
      </w:tblGrid>
      <w:tr w:rsidR="008B12B4" w14:paraId="3D5F6E31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79E308B" w14:textId="77777777" w:rsidR="008B12B4" w:rsidRDefault="00D758D4"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6AB9168A" w14:textId="77777777" w:rsidR="008B12B4" w:rsidRDefault="00D758D4">
            <w:r>
              <w:rPr>
                <w:b/>
                <w:color w:val="FFFFFF"/>
                <w:sz w:val="16"/>
              </w:rPr>
              <w:t>IPCC default (primary)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9A2A85D" w14:textId="77777777" w:rsidR="008B12B4" w:rsidRDefault="00D758D4">
            <w:r>
              <w:rPr>
                <w:b/>
                <w:color w:val="FFFFFF"/>
                <w:sz w:val="16"/>
              </w:rPr>
              <w:t>Alternative sources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D6A4F"/>
          </w:tcPr>
          <w:p w14:paraId="5021D7C5" w14:textId="77777777" w:rsidR="008B12B4" w:rsidRDefault="00D758D4">
            <w:r>
              <w:rPr>
                <w:b/>
                <w:color w:val="FFFFFF"/>
                <w:sz w:val="16"/>
              </w:rPr>
              <w:t>Recommended practice</w:t>
            </w:r>
          </w:p>
        </w:tc>
      </w:tr>
      <w:tr w:rsidR="008B12B4" w14:paraId="4E380D89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1132E8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Cfi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7ED045B" w14:textId="77777777" w:rsidR="008B12B4" w:rsidRDefault="00D758D4">
            <w:r>
              <w:rPr>
                <w:sz w:val="16"/>
              </w:rPr>
              <w:t>Table 10.4 (fixed by sex / lactation status)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ACCCE95" w14:textId="77777777" w:rsidR="008B12B4" w:rsidRDefault="00D758D4">
            <w:r>
              <w:rPr>
                <w:sz w:val="16"/>
              </w:rPr>
              <w:t>None widely available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E1DF476" w14:textId="77777777" w:rsidR="008B12B4" w:rsidRDefault="00D758D4">
            <w:r>
              <w:rPr>
                <w:sz w:val="16"/>
              </w:rPr>
              <w:t>Use IPCC default; uncertainty ±5%</w:t>
            </w:r>
          </w:p>
        </w:tc>
      </w:tr>
      <w:tr w:rsidR="008B12B4" w14:paraId="3A0B8B7E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76C233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Ca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A903578" w14:textId="77777777" w:rsidR="008B12B4" w:rsidRDefault="00D758D4">
            <w:r>
              <w:rPr>
                <w:sz w:val="16"/>
              </w:rPr>
              <w:t>Table 10.5 (three values)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9602EC9" w14:textId="77777777" w:rsidR="008B12B4" w:rsidRDefault="00D758D4">
            <w:r>
              <w:rPr>
                <w:sz w:val="16"/>
              </w:rPr>
              <w:t>None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9EFA7F7" w14:textId="77777777" w:rsidR="008B12B4" w:rsidRDefault="00D758D4">
            <w:r>
              <w:rPr>
                <w:sz w:val="16"/>
              </w:rPr>
              <w:t>Use IPCC default; uncertainty ±20%</w:t>
            </w:r>
          </w:p>
        </w:tc>
      </w:tr>
      <w:tr w:rsidR="008B12B4" w14:paraId="7F27AD63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7F335AA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C_growth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85EB33D" w14:textId="77777777" w:rsidR="008B12B4" w:rsidRDefault="00D758D4">
            <w:r>
              <w:rPr>
                <w:sz w:val="16"/>
              </w:rPr>
              <w:t>Eq 10.6 text (0.8/1.0/1.2)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40F2E5C" w14:textId="77777777" w:rsidR="008B12B4" w:rsidRDefault="00D758D4">
            <w:r>
              <w:rPr>
                <w:sz w:val="16"/>
              </w:rPr>
              <w:t>None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5725B5C" w14:textId="77777777" w:rsidR="008B12B4" w:rsidRDefault="00D758D4">
            <w:r>
              <w:rPr>
                <w:sz w:val="16"/>
              </w:rPr>
              <w:t>Use IPCC default</w:t>
            </w:r>
          </w:p>
        </w:tc>
      </w:tr>
      <w:tr w:rsidR="008B12B4" w14:paraId="09E48452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033AE6B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Cp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9B717A9" w14:textId="77777777" w:rsidR="008B12B4" w:rsidRDefault="00D758D4">
            <w:r>
              <w:rPr>
                <w:sz w:val="16"/>
              </w:rPr>
              <w:t>Table 10.7 (0.10)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013919A" w14:textId="77777777" w:rsidR="008B12B4" w:rsidRDefault="00D758D4">
            <w:r>
              <w:rPr>
                <w:sz w:val="16"/>
              </w:rPr>
              <w:t>None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9C5874D" w14:textId="77777777" w:rsidR="008B12B4" w:rsidRDefault="00D758D4">
            <w:r>
              <w:rPr>
                <w:sz w:val="16"/>
              </w:rPr>
              <w:t>Use IPCC default applied pro-rata to pregnancy rate</w:t>
            </w:r>
          </w:p>
        </w:tc>
      </w:tr>
      <w:tr w:rsidR="008B12B4" w14:paraId="133C4DB8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B4EE1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LW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MW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WG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1FD4CF" w14:textId="77777777" w:rsidR="008B12B4" w:rsidRDefault="00D758D4">
            <w:r>
              <w:rPr>
                <w:sz w:val="16"/>
              </w:rPr>
              <w:t>Tables 10A.1 / 10A.2 regional averages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633CFDB" w14:textId="77777777" w:rsidR="008B12B4" w:rsidRDefault="00D758D4">
            <w:r>
              <w:rPr>
                <w:b/>
                <w:sz w:val="16"/>
              </w:rPr>
              <w:t>Country surveys, breed standards, ILRI/FAO studies, ASL-GHG database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CB9E969" w14:textId="77777777" w:rsidR="008B12B4" w:rsidRDefault="00D758D4">
            <w:r>
              <w:rPr>
                <w:sz w:val="16"/>
              </w:rPr>
              <w:t>Strong preference for country-specific</w:t>
            </w:r>
          </w:p>
        </w:tc>
      </w:tr>
      <w:tr w:rsidR="008B12B4" w14:paraId="2E94F6EA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B7E46E4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milk_yield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milk_fat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6725167" w14:textId="77777777" w:rsidR="008B12B4" w:rsidRDefault="00D758D4">
            <w:r>
              <w:rPr>
                <w:sz w:val="16"/>
              </w:rPr>
              <w:t>Regional ranges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6AA99536" w14:textId="77777777" w:rsidR="008B12B4" w:rsidRDefault="00D758D4">
            <w:r>
              <w:rPr>
                <w:b/>
                <w:sz w:val="16"/>
              </w:rPr>
              <w:t>National dairy statistics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06CE2CAF" w14:textId="77777777" w:rsidR="008B12B4" w:rsidRDefault="00D758D4">
            <w:r>
              <w:rPr>
                <w:sz w:val="16"/>
              </w:rPr>
              <w:t>Always country-specific</w:t>
            </w:r>
          </w:p>
        </w:tc>
      </w:tr>
      <w:tr w:rsidR="008B12B4" w14:paraId="5E199BBB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3D13179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DE_pct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B63A6DB" w14:textId="77777777" w:rsidR="008B12B4" w:rsidRDefault="00D758D4">
            <w:r>
              <w:rPr>
                <w:sz w:val="16"/>
              </w:rPr>
              <w:t>Table 10.2 (45-75%)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904E65E" w14:textId="77777777" w:rsidR="008B12B4" w:rsidRDefault="00D758D4">
            <w:r>
              <w:rPr>
                <w:b/>
                <w:sz w:val="16"/>
              </w:rPr>
              <w:t>Feed lab analyses (IVDMD / TTDMD), regional agronomic surveys, literature (e.g. Highveld vs Lowveld Zimbabwe)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C067093" w14:textId="77777777" w:rsidR="008B12B4" w:rsidRDefault="00D758D4">
            <w:r>
              <w:rPr>
                <w:sz w:val="16"/>
              </w:rPr>
              <w:t>Strong preference for country-specific; can vary by eco-zone</w:t>
            </w:r>
          </w:p>
        </w:tc>
      </w:tr>
      <w:tr w:rsidR="008B12B4" w14:paraId="4FC18A4E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7783718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CP_pct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9E6453E" w14:textId="77777777" w:rsidR="008B12B4" w:rsidRDefault="00D758D4">
            <w:r>
              <w:rPr>
                <w:sz w:val="16"/>
              </w:rPr>
              <w:t>Worksheet 10.3 typical 8-18%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1FB5E34" w14:textId="77777777" w:rsidR="008B12B4" w:rsidRDefault="00D758D4">
            <w:r>
              <w:rPr>
                <w:b/>
                <w:sz w:val="16"/>
              </w:rPr>
              <w:t>Feed lab analyses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3599BF9" w14:textId="77777777" w:rsidR="008B12B4" w:rsidRDefault="00D758D4">
            <w:r>
              <w:rPr>
                <w:sz w:val="16"/>
              </w:rPr>
              <w:t>Country-specific where possible</w:t>
            </w:r>
          </w:p>
        </w:tc>
      </w:tr>
      <w:tr w:rsidR="008B12B4" w14:paraId="462412DD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EE3AD13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Ym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F738A79" w14:textId="77777777" w:rsidR="008B12B4" w:rsidRDefault="00D758D4">
            <w:r>
              <w:rPr>
                <w:sz w:val="16"/>
              </w:rPr>
              <w:t>Table 10.12 (by system / feed quality)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5E93EBE4" w14:textId="77777777" w:rsidR="008B12B4" w:rsidRDefault="00D758D4">
            <w:r>
              <w:rPr>
                <w:b/>
                <w:sz w:val="16"/>
              </w:rPr>
              <w:t>GRA / SAMPLES-II country studies, respiration chamber / SF6 tracer measurements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BCD82E9" w14:textId="77777777" w:rsidR="008B12B4" w:rsidRDefault="00D758D4">
            <w:r>
              <w:rPr>
                <w:sz w:val="16"/>
              </w:rPr>
              <w:t>Country-specific EF is the single biggest improvement — Tier 2 explicitly encourages this</w:t>
            </w:r>
          </w:p>
        </w:tc>
      </w:tr>
      <w:tr w:rsidR="008B12B4" w14:paraId="7FB13F5F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0F4899D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Bo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0504A5D" w14:textId="77777777" w:rsidR="008B12B4" w:rsidRDefault="00D758D4">
            <w:r>
              <w:rPr>
                <w:sz w:val="16"/>
              </w:rPr>
              <w:t>Table 10.16 (by species / region)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341B537" w14:textId="77777777" w:rsidR="008B12B4" w:rsidRDefault="00D758D4">
            <w:r>
              <w:rPr>
                <w:b/>
                <w:sz w:val="16"/>
              </w:rPr>
              <w:t>BMP lab assays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1AD1DA52" w14:textId="77777777" w:rsidR="008B12B4" w:rsidRDefault="00D758D4">
            <w:r>
              <w:rPr>
                <w:sz w:val="16"/>
              </w:rPr>
              <w:t>Country-specific rare; regional default acceptable</w:t>
            </w:r>
          </w:p>
        </w:tc>
      </w:tr>
      <w:tr w:rsidR="008B12B4" w14:paraId="6881280B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4DD91992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MCF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CB6CBD6" w14:textId="77777777" w:rsidR="008B12B4" w:rsidRDefault="00D758D4">
            <w:r>
              <w:rPr>
                <w:sz w:val="16"/>
              </w:rPr>
              <w:t>Table 10.17 (MMS × climate)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BB68365" w14:textId="77777777" w:rsidR="008B12B4" w:rsidRDefault="00D758D4">
            <w:r>
              <w:rPr>
                <w:b/>
                <w:sz w:val="16"/>
              </w:rPr>
              <w:t>2019 Refinement temperature curves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3DB8B71" w14:textId="77777777" w:rsidR="008B12B4" w:rsidRDefault="00D758D4">
            <w:r>
              <w:rPr>
                <w:sz w:val="16"/>
              </w:rPr>
              <w:t>Use climate-matched default; 2019 values preferred if available</w:t>
            </w:r>
          </w:p>
        </w:tc>
      </w:tr>
      <w:tr w:rsidR="008B12B4" w14:paraId="1D09DFD9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DEA1E7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EF3</w:t>
            </w:r>
            <w:r>
              <w:rPr>
                <w:sz w:val="16"/>
              </w:rPr>
              <w:t xml:space="preserve"> (manure)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99F875B" w14:textId="77777777" w:rsidR="008B12B4" w:rsidRDefault="00D758D4">
            <w:r>
              <w:rPr>
                <w:sz w:val="16"/>
              </w:rPr>
              <w:t>Table 10.21 (by MMS)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58189CE0" w14:textId="77777777" w:rsidR="008B12B4" w:rsidRDefault="00D758D4">
            <w:r>
              <w:rPr>
                <w:b/>
                <w:sz w:val="16"/>
              </w:rPr>
              <w:t>2019 Refinement updates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3473004" w14:textId="77777777" w:rsidR="008B12B4" w:rsidRDefault="00D758D4">
            <w:r>
              <w:rPr>
                <w:sz w:val="16"/>
              </w:rPr>
              <w:t>2019 values preferred</w:t>
            </w:r>
          </w:p>
        </w:tc>
      </w:tr>
      <w:tr w:rsidR="008B12B4" w14:paraId="08086FBF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1EDD4BDF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EF3_PRP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AB45ACB" w14:textId="77777777" w:rsidR="008B12B4" w:rsidRDefault="00D758D4">
            <w:r>
              <w:rPr>
                <w:sz w:val="16"/>
              </w:rPr>
              <w:t>Table 11.1 (0.02 cattle)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40BDABC" w14:textId="77777777" w:rsidR="008B12B4" w:rsidRDefault="00D758D4">
            <w:r>
              <w:rPr>
                <w:b/>
                <w:sz w:val="16"/>
              </w:rPr>
              <w:t>2019 Refinement wet/dry split (0.004 / 0.01)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35D358F5" w14:textId="77777777" w:rsidR="008B12B4" w:rsidRDefault="00D758D4">
            <w:r>
              <w:rPr>
                <w:sz w:val="16"/>
              </w:rPr>
              <w:t>2019 values strongly preferred — large impact on N2O</w:t>
            </w:r>
          </w:p>
        </w:tc>
      </w:tr>
      <w:tr w:rsidR="008B12B4" w14:paraId="2EC29730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6B3A377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EF4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B4332"/>
                <w:sz w:val="16"/>
              </w:rPr>
              <w:t>EF5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492E518" w14:textId="77777777" w:rsidR="008B12B4" w:rsidRDefault="00D758D4">
            <w:r>
              <w:rPr>
                <w:sz w:val="16"/>
              </w:rPr>
              <w:t>Table 11.3 (global)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26BB3E4" w14:textId="77777777" w:rsidR="008B12B4" w:rsidRDefault="00D758D4">
            <w:r>
              <w:rPr>
                <w:sz w:val="16"/>
              </w:rPr>
              <w:t>None widely available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8E11A81" w14:textId="77777777" w:rsidR="008B12B4" w:rsidRDefault="00D758D4">
            <w:r>
              <w:rPr>
                <w:sz w:val="16"/>
              </w:rPr>
              <w:t>Use IPCC default</w:t>
            </w:r>
          </w:p>
        </w:tc>
      </w:tr>
      <w:tr w:rsidR="008B12B4" w14:paraId="75BB6E2D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A2EDB7C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Frac_GASM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2A71616" w14:textId="77777777" w:rsidR="008B12B4" w:rsidRDefault="00D758D4">
            <w:r>
              <w:rPr>
                <w:sz w:val="16"/>
              </w:rPr>
              <w:t>Table 10.22 (by MMS)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F073585" w14:textId="77777777" w:rsidR="008B12B4" w:rsidRDefault="00D758D4">
            <w:r>
              <w:rPr>
                <w:sz w:val="16"/>
              </w:rPr>
              <w:t>—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29CD59B" w14:textId="77777777" w:rsidR="008B12B4" w:rsidRDefault="00D758D4">
            <w:r>
              <w:rPr>
                <w:sz w:val="16"/>
              </w:rPr>
              <w:t>Use IPCC default</w:t>
            </w:r>
          </w:p>
        </w:tc>
      </w:tr>
      <w:tr w:rsidR="008B12B4" w14:paraId="01E95318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27EB081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Frac_LEACH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41461DF4" w14:textId="77777777" w:rsidR="008B12B4" w:rsidRDefault="00D758D4">
            <w:r>
              <w:rPr>
                <w:sz w:val="16"/>
              </w:rPr>
              <w:t>Table 11.3 (0.3 wet / 0 dry)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39F7F25B" w14:textId="77777777" w:rsidR="008B12B4" w:rsidRDefault="00D758D4">
            <w:r>
              <w:rPr>
                <w:sz w:val="16"/>
              </w:rPr>
              <w:t>—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 w14:paraId="7819694B" w14:textId="77777777" w:rsidR="008B12B4" w:rsidRDefault="00D758D4">
            <w:r>
              <w:rPr>
                <w:sz w:val="16"/>
              </w:rPr>
              <w:t>Climate-matched default</w:t>
            </w:r>
          </w:p>
        </w:tc>
      </w:tr>
      <w:tr w:rsidR="008B12B4" w14:paraId="63F80EB6" w14:textId="77777777">
        <w:tc>
          <w:tcPr>
            <w:tcW w:w="3478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6F25621C" w14:textId="77777777" w:rsidR="008B12B4" w:rsidRDefault="00D758D4">
            <w:r>
              <w:rPr>
                <w:rFonts w:ascii="Consolas" w:hAnsi="Consolas"/>
                <w:color w:val="1B4332"/>
                <w:sz w:val="16"/>
              </w:rPr>
              <w:t>GWP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0831B454" w14:textId="77777777" w:rsidR="008B12B4" w:rsidRDefault="00D758D4">
            <w:r>
              <w:rPr>
                <w:sz w:val="16"/>
              </w:rPr>
              <w:t>AR4 / AR5 / AR6 WG1</w:t>
            </w:r>
          </w:p>
        </w:tc>
        <w:tc>
          <w:tcPr>
            <w:tcW w:w="6421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75DFB123" w14:textId="77777777" w:rsidR="008B12B4" w:rsidRDefault="00D758D4">
            <w:r>
              <w:rPr>
                <w:sz w:val="16"/>
              </w:rPr>
              <w:t>Fixed science</w:t>
            </w:r>
          </w:p>
        </w:tc>
        <w:tc>
          <w:tcPr>
            <w:tcW w:w="2675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</w:tcPr>
          <w:p w14:paraId="219B7584" w14:textId="77777777" w:rsidR="008B12B4" w:rsidRDefault="00D758D4">
            <w:r>
              <w:rPr>
                <w:sz w:val="16"/>
              </w:rPr>
              <w:t>User-selectable (AR5 typical for UNFCCC reporting)</w:t>
            </w:r>
          </w:p>
        </w:tc>
      </w:tr>
    </w:tbl>
    <w:p w14:paraId="3E593A14" w14:textId="77777777" w:rsidR="008B12B4" w:rsidRDefault="008B12B4"/>
    <w:p w14:paraId="0015E291" w14:textId="77777777" w:rsidR="008B12B4" w:rsidRDefault="008B12B4">
      <w:pPr>
        <w:pBdr>
          <w:bottom w:val="single" w:sz="8" w:space="1" w:color="B0B0B0"/>
        </w:pBdr>
      </w:pPr>
    </w:p>
    <w:sectPr w:rsidR="008B12B4" w:rsidSect="00034616">
      <w:headerReference w:type="default" r:id="rId11"/>
      <w:footerReference w:type="default" r:id="rId12"/>
      <w:pgSz w:w="16838" w:h="11906" w:orient="landscape"/>
      <w:pgMar w:top="1020" w:right="794" w:bottom="90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EA5D" w14:textId="77777777" w:rsidR="0065301F" w:rsidRDefault="0065301F">
      <w:pPr>
        <w:spacing w:after="0" w:line="240" w:lineRule="auto"/>
      </w:pPr>
      <w:r>
        <w:separator/>
      </w:r>
    </w:p>
  </w:endnote>
  <w:endnote w:type="continuationSeparator" w:id="0">
    <w:p w14:paraId="7594339B" w14:textId="77777777" w:rsidR="0065301F" w:rsidRDefault="0065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B7BE" w14:textId="77777777" w:rsidR="008B12B4" w:rsidRDefault="00D758D4">
    <w:pPr>
      <w:pStyle w:val="Footer"/>
    </w:pPr>
    <w:r>
      <w:rPr>
        <w:color w:val="707070"/>
        <w:sz w:val="16"/>
      </w:rPr>
      <w:t>GMH Emissions Uncertainty — CGIAR Alliance Bioversity &amp; CIAT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82299" w14:textId="77777777" w:rsidR="0065301F" w:rsidRDefault="0065301F">
      <w:pPr>
        <w:spacing w:after="0" w:line="240" w:lineRule="auto"/>
      </w:pPr>
      <w:r>
        <w:separator/>
      </w:r>
    </w:p>
  </w:footnote>
  <w:footnote w:type="continuationSeparator" w:id="0">
    <w:p w14:paraId="5436F7A4" w14:textId="77777777" w:rsidR="0065301F" w:rsidRDefault="0065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7E56" w14:textId="77777777" w:rsidR="008B12B4" w:rsidRDefault="00D758D4">
    <w:pPr>
      <w:pStyle w:val="Header"/>
    </w:pPr>
    <w:r>
      <w:rPr>
        <w:b/>
        <w:color w:val="1B4332"/>
      </w:rPr>
      <w:t>Cattle Uncertainty Calculator — Variable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630494">
    <w:abstractNumId w:val="1"/>
  </w:num>
  <w:num w:numId="2" w16cid:durableId="1511025244">
    <w:abstractNumId w:val="7"/>
  </w:num>
  <w:num w:numId="3" w16cid:durableId="1570920702">
    <w:abstractNumId w:val="6"/>
  </w:num>
  <w:num w:numId="4" w16cid:durableId="199128993">
    <w:abstractNumId w:val="4"/>
  </w:num>
  <w:num w:numId="5" w16cid:durableId="2105833948">
    <w:abstractNumId w:val="8"/>
  </w:num>
  <w:num w:numId="6" w16cid:durableId="613635705">
    <w:abstractNumId w:val="5"/>
  </w:num>
  <w:num w:numId="7" w16cid:durableId="621112929">
    <w:abstractNumId w:val="0"/>
  </w:num>
  <w:num w:numId="8" w16cid:durableId="871965935">
    <w:abstractNumId w:val="2"/>
  </w:num>
  <w:num w:numId="9" w16cid:durableId="963511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37"/>
    <w:rsid w:val="00060118"/>
    <w:rsid w:val="0006063C"/>
    <w:rsid w:val="000B402A"/>
    <w:rsid w:val="00112A19"/>
    <w:rsid w:val="0015074B"/>
    <w:rsid w:val="00161B4D"/>
    <w:rsid w:val="0029639D"/>
    <w:rsid w:val="00326F90"/>
    <w:rsid w:val="0065301F"/>
    <w:rsid w:val="00676C49"/>
    <w:rsid w:val="006E1B60"/>
    <w:rsid w:val="007D17F1"/>
    <w:rsid w:val="008B12B4"/>
    <w:rsid w:val="00964585"/>
    <w:rsid w:val="00A65C7B"/>
    <w:rsid w:val="00AA1D8D"/>
    <w:rsid w:val="00B47730"/>
    <w:rsid w:val="00B64754"/>
    <w:rsid w:val="00BE6F90"/>
    <w:rsid w:val="00CB0664"/>
    <w:rsid w:val="00D758D4"/>
    <w:rsid w:val="00E048ED"/>
    <w:rsid w:val="00EE4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9CB657-D68D-48EF-9D3B-D5F6BF84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e19825-731a-404b-84c3-310fff85d1a8">
      <Terms xmlns="http://schemas.microsoft.com/office/infopath/2007/PartnerControls"/>
    </lcf76f155ced4ddcb4097134ff3c332f>
    <TaxCatchAll xmlns="a675dd88-c1ff-478a-b60f-ff00431376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A32E7549EE6449AC68337FF671C5A" ma:contentTypeVersion="12" ma:contentTypeDescription="Create a new document." ma:contentTypeScope="" ma:versionID="5b725368af9e92254b31af2044252fac">
  <xsd:schema xmlns:xsd="http://www.w3.org/2001/XMLSchema" xmlns:xs="http://www.w3.org/2001/XMLSchema" xmlns:p="http://schemas.microsoft.com/office/2006/metadata/properties" xmlns:ns2="03e19825-731a-404b-84c3-310fff85d1a8" xmlns:ns3="a675dd88-c1ff-478a-b60f-ff004313760b" targetNamespace="http://schemas.microsoft.com/office/2006/metadata/properties" ma:root="true" ma:fieldsID="de1faf0135fd982ba30b50c3b754e7cb" ns2:_="" ns3:_="">
    <xsd:import namespace="03e19825-731a-404b-84c3-310fff85d1a8"/>
    <xsd:import namespace="a675dd88-c1ff-478a-b60f-ff00431376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19825-731a-404b-84c3-310fff85d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616629-9183-4d38-9e3a-f9db27d53a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75dd88-c1ff-478a-b60f-ff00431376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e70d54-65c2-44e4-aa1e-ee2a67be174e}" ma:internalName="TaxCatchAll" ma:showField="CatchAllData" ma:web="a675dd88-c1ff-478a-b60f-ff004313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85C29E-14E2-4B15-9537-7BAD15B28100}">
  <ds:schemaRefs>
    <ds:schemaRef ds:uri="http://schemas.microsoft.com/office/2006/metadata/properties"/>
    <ds:schemaRef ds:uri="http://schemas.microsoft.com/office/infopath/2007/PartnerControls"/>
    <ds:schemaRef ds:uri="03e19825-731a-404b-84c3-310fff85d1a8"/>
    <ds:schemaRef ds:uri="a675dd88-c1ff-478a-b60f-ff004313760b"/>
  </ds:schemaRefs>
</ds:datastoreItem>
</file>

<file path=customXml/itemProps3.xml><?xml version="1.0" encoding="utf-8"?>
<ds:datastoreItem xmlns:ds="http://schemas.openxmlformats.org/officeDocument/2006/customXml" ds:itemID="{AF5CD8E5-78BD-447A-80AA-830FE777D1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B300EC-1CCC-4996-B6B4-ADA7309592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e19825-731a-404b-84c3-310fff85d1a8"/>
    <ds:schemaRef ds:uri="a675dd88-c1ff-478a-b60f-ff004313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1968</Words>
  <Characters>11222</Characters>
  <Application>Microsoft Office Word</Application>
  <DocSecurity>4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Lolita, Muller (Alliance Bioversity-CIAT)</cp:lastModifiedBy>
  <cp:revision>4</cp:revision>
  <dcterms:created xsi:type="dcterms:W3CDTF">2013-12-23T23:15:00Z</dcterms:created>
  <dcterms:modified xsi:type="dcterms:W3CDTF">2026-04-14T09:53:00Z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0x0101006AAA32E7549EE6449AC68337FF671C5A</vt:lpwstr>
  </property>
  <property fmtid="{D5CDD505-2E9C-101B-9397-08002B2CF9AE}" pid="3" name="MediaServiceImageTags">
    <vt:lpwstr/>
  </property>
</Properties>
</file>